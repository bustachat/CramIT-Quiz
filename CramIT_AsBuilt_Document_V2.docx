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256719" w14:textId="77777777" w:rsidR="00610033" w:rsidRDefault="00000000">
      <w:pPr>
        <w:jc w:val="center"/>
      </w:pPr>
      <w:r>
        <w:rPr>
          <w:b/>
          <w:color w:val="7C6AF7"/>
          <w:sz w:val="72"/>
        </w:rPr>
        <w:t>CramIT</w:t>
      </w:r>
    </w:p>
    <w:p w14:paraId="52F11335" w14:textId="77777777" w:rsidR="00610033" w:rsidRDefault="00000000">
      <w:pPr>
        <w:jc w:val="center"/>
      </w:pPr>
      <w:r>
        <w:rPr>
          <w:color w:val="3C3C64"/>
          <w:sz w:val="40"/>
        </w:rPr>
        <w:t>HSC Quiz Platform</w:t>
      </w:r>
    </w:p>
    <w:p w14:paraId="057AAC07" w14:textId="77777777" w:rsidR="00610033" w:rsidRDefault="00610033"/>
    <w:p w14:paraId="4E263EDE" w14:textId="77777777" w:rsidR="00610033" w:rsidRDefault="00000000">
      <w:pPr>
        <w:jc w:val="center"/>
      </w:pPr>
      <w:r>
        <w:rPr>
          <w:b/>
          <w:color w:val="64648C"/>
          <w:sz w:val="28"/>
        </w:rPr>
        <w:t>AS-BUILT TECHNICAL DOCUMENT</w:t>
      </w:r>
    </w:p>
    <w:p w14:paraId="2C469893" w14:textId="77777777" w:rsidR="00610033" w:rsidRDefault="00610033"/>
    <w:p w14:paraId="2B5815A5" w14:textId="77777777" w:rsidR="00610033" w:rsidRDefault="00610033">
      <w:pPr>
        <w:pBdr>
          <w:bottom w:val="single" w:sz="6" w:space="1" w:color="7C6AF7"/>
        </w:pBdr>
      </w:pPr>
    </w:p>
    <w:p w14:paraId="6D433767" w14:textId="77777777" w:rsidR="00610033" w:rsidRDefault="00610033"/>
    <w:tbl>
      <w:tblPr>
        <w:tblStyle w:val="TableGrid"/>
        <w:tblW w:w="0" w:type="auto"/>
        <w:tblLook w:val="04A0" w:firstRow="1" w:lastRow="0" w:firstColumn="1" w:lastColumn="0" w:noHBand="0" w:noVBand="1"/>
      </w:tblPr>
      <w:tblGrid>
        <w:gridCol w:w="3600"/>
        <w:gridCol w:w="5760"/>
      </w:tblGrid>
      <w:tr w:rsidR="00610033" w14:paraId="4E035A79" w14:textId="77777777">
        <w:tc>
          <w:tcPr>
            <w:tcW w:w="3600" w:type="dxa"/>
          </w:tcPr>
          <w:p w14:paraId="46B149CD" w14:textId="77777777" w:rsidR="00610033" w:rsidRDefault="00000000">
            <w:r>
              <w:rPr>
                <w:b/>
              </w:rPr>
              <w:t>Document Type</w:t>
            </w:r>
          </w:p>
        </w:tc>
        <w:tc>
          <w:tcPr>
            <w:tcW w:w="5760" w:type="dxa"/>
          </w:tcPr>
          <w:p w14:paraId="1A692028" w14:textId="77777777" w:rsidR="00610033" w:rsidRDefault="00000000">
            <w:r>
              <w:t>As-Built Technical Reference</w:t>
            </w:r>
          </w:p>
        </w:tc>
      </w:tr>
      <w:tr w:rsidR="00610033" w14:paraId="18A4CCB4" w14:textId="77777777">
        <w:tc>
          <w:tcPr>
            <w:tcW w:w="3600" w:type="dxa"/>
          </w:tcPr>
          <w:p w14:paraId="71B2B9C8" w14:textId="77777777" w:rsidR="00610033" w:rsidRDefault="00000000">
            <w:r>
              <w:rPr>
                <w:b/>
              </w:rPr>
              <w:t>Project Name</w:t>
            </w:r>
          </w:p>
        </w:tc>
        <w:tc>
          <w:tcPr>
            <w:tcW w:w="5760" w:type="dxa"/>
          </w:tcPr>
          <w:p w14:paraId="708E2816" w14:textId="77777777" w:rsidR="00610033" w:rsidRDefault="00000000">
            <w:r>
              <w:t>CramIT — HSC Quiz Platform</w:t>
            </w:r>
          </w:p>
        </w:tc>
      </w:tr>
      <w:tr w:rsidR="00610033" w14:paraId="78D98630" w14:textId="77777777">
        <w:tc>
          <w:tcPr>
            <w:tcW w:w="3600" w:type="dxa"/>
          </w:tcPr>
          <w:p w14:paraId="054DE0D9" w14:textId="77777777" w:rsidR="00610033" w:rsidRDefault="00000000">
            <w:r>
              <w:rPr>
                <w:b/>
              </w:rPr>
              <w:t>Version</w:t>
            </w:r>
          </w:p>
        </w:tc>
        <w:tc>
          <w:tcPr>
            <w:tcW w:w="5760" w:type="dxa"/>
          </w:tcPr>
          <w:p w14:paraId="17B794F0" w14:textId="3CF7557B" w:rsidR="00610033" w:rsidRDefault="00953EE7">
            <w:r>
              <w:t>2.0</w:t>
            </w:r>
          </w:p>
        </w:tc>
      </w:tr>
      <w:tr w:rsidR="00610033" w14:paraId="4A999497" w14:textId="77777777">
        <w:tc>
          <w:tcPr>
            <w:tcW w:w="3600" w:type="dxa"/>
          </w:tcPr>
          <w:p w14:paraId="4BFDD8D2" w14:textId="77777777" w:rsidR="00610033" w:rsidRDefault="00000000">
            <w:r>
              <w:rPr>
                <w:b/>
              </w:rPr>
              <w:t>Date</w:t>
            </w:r>
          </w:p>
        </w:tc>
        <w:tc>
          <w:tcPr>
            <w:tcW w:w="5760" w:type="dxa"/>
          </w:tcPr>
          <w:p w14:paraId="6473D404" w14:textId="25EE34B8" w:rsidR="00610033" w:rsidRDefault="00953EE7">
            <w:r>
              <w:t>19</w:t>
            </w:r>
            <w:r w:rsidR="00000000">
              <w:t xml:space="preserve"> </w:t>
            </w:r>
            <w:r>
              <w:t>May</w:t>
            </w:r>
            <w:r w:rsidR="00000000">
              <w:t xml:space="preserve"> 2026</w:t>
            </w:r>
          </w:p>
        </w:tc>
      </w:tr>
      <w:tr w:rsidR="00610033" w14:paraId="10BEA75A" w14:textId="77777777">
        <w:tc>
          <w:tcPr>
            <w:tcW w:w="3600" w:type="dxa"/>
          </w:tcPr>
          <w:p w14:paraId="00E6375B" w14:textId="77777777" w:rsidR="00610033" w:rsidRDefault="00000000">
            <w:r>
              <w:rPr>
                <w:b/>
              </w:rPr>
              <w:t>Status</w:t>
            </w:r>
          </w:p>
        </w:tc>
        <w:tc>
          <w:tcPr>
            <w:tcW w:w="5760" w:type="dxa"/>
          </w:tcPr>
          <w:p w14:paraId="1AE65103" w14:textId="77777777" w:rsidR="00610033" w:rsidRDefault="00000000">
            <w:r>
              <w:t>Production Ready</w:t>
            </w:r>
          </w:p>
        </w:tc>
      </w:tr>
    </w:tbl>
    <w:p w14:paraId="7D26DCB4" w14:textId="77777777" w:rsidR="00610033" w:rsidRDefault="00000000">
      <w:r>
        <w:br w:type="page"/>
      </w:r>
    </w:p>
    <w:p w14:paraId="56EDE601" w14:textId="77777777" w:rsidR="00610033" w:rsidRDefault="00000000">
      <w:pPr>
        <w:pStyle w:val="Heading1"/>
      </w:pPr>
      <w:r>
        <w:lastRenderedPageBreak/>
        <w:t>1. Executive Summary</w:t>
      </w:r>
    </w:p>
    <w:p w14:paraId="7F9D994A" w14:textId="77777777" w:rsidR="00610033" w:rsidRDefault="00610033">
      <w:pPr>
        <w:pBdr>
          <w:bottom w:val="single" w:sz="6" w:space="1" w:color="7C6AF7"/>
        </w:pBdr>
      </w:pPr>
    </w:p>
    <w:p w14:paraId="5C0E9F6C" w14:textId="77777777" w:rsidR="00610033" w:rsidRDefault="00000000">
      <w:r>
        <w:t>CramIT is an AI-powered HSC exam practice platform built for NSW students. It automatically monitors the NESA website for new exam papers, generates quiz questions using Claude AI, and delivers them through a mobile-friendly Progressive Web App (PWA). Students can install it on any device like a native app and access it offline.</w:t>
      </w:r>
    </w:p>
    <w:p w14:paraId="3806CFAC" w14:textId="77777777" w:rsidR="00610033" w:rsidRDefault="00610033"/>
    <w:p w14:paraId="7859C05D" w14:textId="77777777" w:rsidR="00610033" w:rsidRDefault="00000000">
      <w:r>
        <w:t>The platform is subscription-based, using a per-subject pricing model with a free tier, base plan, unlimited cap, and flex plan for heavy users. The entire system was built from scratch using modern cloud infrastructure at near-zero operating cost.</w:t>
      </w:r>
    </w:p>
    <w:p w14:paraId="2635A98C" w14:textId="77777777" w:rsidR="00610033" w:rsidRDefault="00610033"/>
    <w:p w14:paraId="73B619C7" w14:textId="77777777" w:rsidR="00610033" w:rsidRDefault="00000000">
      <w:pPr>
        <w:pStyle w:val="Heading2"/>
      </w:pPr>
      <w:r>
        <w:t>1.1 Key Features</w:t>
      </w:r>
    </w:p>
    <w:p w14:paraId="2C07D0CB" w14:textId="77777777" w:rsidR="00610033" w:rsidRDefault="00000000">
      <w:pPr>
        <w:pStyle w:val="ListBullet"/>
      </w:pPr>
      <w:r>
        <w:t>Auto-updating question bank — AI agent monitors NESA nightly and adds new subjects automatically</w:t>
      </w:r>
    </w:p>
    <w:p w14:paraId="42E1CBFF" w14:textId="77777777" w:rsidR="00610033" w:rsidRDefault="00000000">
      <w:pPr>
        <w:pStyle w:val="ListBullet"/>
      </w:pPr>
      <w:r>
        <w:t>Three existing subjects — Mathematics Standard 2 (90 questions), PDHPE HMS Depth Study, VET Construction</w:t>
      </w:r>
    </w:p>
    <w:p w14:paraId="6B5BBDB7" w14:textId="77777777" w:rsidR="00610033" w:rsidRDefault="00000000">
      <w:pPr>
        <w:pStyle w:val="ListBullet"/>
      </w:pPr>
      <w:r>
        <w:t>Per-option explanations — detailed feedback on every answer choice, not just the correct one</w:t>
      </w:r>
    </w:p>
    <w:p w14:paraId="398A0BA5" w14:textId="77777777" w:rsidR="00610033" w:rsidRDefault="00000000">
      <w:pPr>
        <w:pStyle w:val="ListBullet"/>
      </w:pPr>
      <w:r>
        <w:t>Written response mode — extended answer questions with model answers</w:t>
      </w:r>
    </w:p>
    <w:p w14:paraId="7FED7DA6" w14:textId="77777777" w:rsidR="00610033" w:rsidRDefault="00000000">
      <w:pPr>
        <w:pStyle w:val="ListBullet"/>
      </w:pPr>
      <w:r>
        <w:t>PWA — installs on iPhone, Android, Windows, Mac — works offline</w:t>
      </w:r>
    </w:p>
    <w:p w14:paraId="54FA38CC" w14:textId="77777777" w:rsidR="00610033" w:rsidRDefault="00000000">
      <w:pPr>
        <w:pStyle w:val="ListBullet"/>
      </w:pPr>
      <w:r>
        <w:t>Subject-based subscription billing — free for 1 subject, pay per subject up to a $19.99 cap</w:t>
      </w:r>
    </w:p>
    <w:p w14:paraId="1E61CEBE" w14:textId="77777777" w:rsidR="00610033" w:rsidRDefault="00000000">
      <w:pPr>
        <w:pStyle w:val="ListBullet"/>
      </w:pPr>
      <w:r>
        <w:t>Automated billing — Stripe handles payments, Supabase tracks subscriptions, all synced via webhooks</w:t>
      </w:r>
    </w:p>
    <w:p w14:paraId="29450054" w14:textId="77777777" w:rsidR="00610033" w:rsidRDefault="00000000">
      <w:r>
        <w:br w:type="page"/>
      </w:r>
    </w:p>
    <w:p w14:paraId="572A5DEC" w14:textId="77777777" w:rsidR="00610033" w:rsidRDefault="00000000">
      <w:pPr>
        <w:pStyle w:val="Heading1"/>
      </w:pPr>
      <w:r>
        <w:lastRenderedPageBreak/>
        <w:t>2. System Architecture</w:t>
      </w:r>
    </w:p>
    <w:p w14:paraId="0F62048C" w14:textId="77777777" w:rsidR="00610033" w:rsidRDefault="00610033">
      <w:pPr>
        <w:pBdr>
          <w:bottom w:val="single" w:sz="6" w:space="1" w:color="7C6AF7"/>
        </w:pBdr>
      </w:pPr>
    </w:p>
    <w:p w14:paraId="3E553238" w14:textId="77777777" w:rsidR="00610033" w:rsidRDefault="00000000">
      <w:r>
        <w:t>CramIT is built on a serverless architecture with four primary layers: the frontend PWA, the backend serverless functions, the database layer, and the AI agent pipeline. All components are hosted on free or low-cost cloud platforms.</w:t>
      </w:r>
    </w:p>
    <w:p w14:paraId="6574737F" w14:textId="77777777" w:rsidR="00610033" w:rsidRDefault="00610033"/>
    <w:p w14:paraId="3F7FB138" w14:textId="77777777" w:rsidR="00610033" w:rsidRDefault="00000000">
      <w:pPr>
        <w:pStyle w:val="Heading2"/>
      </w:pPr>
      <w:r>
        <w:t>2.1 Architecture Layers</w:t>
      </w:r>
    </w:p>
    <w:tbl>
      <w:tblPr>
        <w:tblStyle w:val="TableGrid"/>
        <w:tblW w:w="0" w:type="auto"/>
        <w:tblLook w:val="04A0" w:firstRow="1" w:lastRow="0" w:firstColumn="1" w:lastColumn="0" w:noHBand="0" w:noVBand="1"/>
      </w:tblPr>
      <w:tblGrid>
        <w:gridCol w:w="2516"/>
        <w:gridCol w:w="2370"/>
        <w:gridCol w:w="3130"/>
        <w:gridCol w:w="1560"/>
      </w:tblGrid>
      <w:tr w:rsidR="00610033" w14:paraId="567FBC28" w14:textId="77777777">
        <w:tc>
          <w:tcPr>
            <w:tcW w:w="2880" w:type="dxa"/>
            <w:shd w:val="clear" w:color="auto" w:fill="7C6AF7"/>
          </w:tcPr>
          <w:p w14:paraId="20BE8245" w14:textId="77777777" w:rsidR="00610033" w:rsidRDefault="00000000">
            <w:r>
              <w:rPr>
                <w:b/>
                <w:color w:val="FFFFFF"/>
              </w:rPr>
              <w:t>Layer</w:t>
            </w:r>
          </w:p>
        </w:tc>
        <w:tc>
          <w:tcPr>
            <w:tcW w:w="2592" w:type="dxa"/>
            <w:shd w:val="clear" w:color="auto" w:fill="7C6AF7"/>
          </w:tcPr>
          <w:p w14:paraId="47984B23" w14:textId="77777777" w:rsidR="00610033" w:rsidRDefault="00000000">
            <w:r>
              <w:rPr>
                <w:b/>
                <w:color w:val="FFFFFF"/>
              </w:rPr>
              <w:t>Technology</w:t>
            </w:r>
          </w:p>
        </w:tc>
        <w:tc>
          <w:tcPr>
            <w:tcW w:w="3600" w:type="dxa"/>
            <w:shd w:val="clear" w:color="auto" w:fill="7C6AF7"/>
          </w:tcPr>
          <w:p w14:paraId="38874ECA" w14:textId="77777777" w:rsidR="00610033" w:rsidRDefault="00000000">
            <w:r>
              <w:rPr>
                <w:b/>
                <w:color w:val="FFFFFF"/>
              </w:rPr>
              <w:t>Purpose</w:t>
            </w:r>
          </w:p>
        </w:tc>
        <w:tc>
          <w:tcPr>
            <w:tcW w:w="1728" w:type="dxa"/>
            <w:shd w:val="clear" w:color="auto" w:fill="7C6AF7"/>
          </w:tcPr>
          <w:p w14:paraId="39E66364" w14:textId="77777777" w:rsidR="00610033" w:rsidRDefault="00000000">
            <w:r>
              <w:rPr>
                <w:b/>
                <w:color w:val="FFFFFF"/>
              </w:rPr>
              <w:t>Cost</w:t>
            </w:r>
          </w:p>
        </w:tc>
      </w:tr>
      <w:tr w:rsidR="00610033" w14:paraId="5471F9D5" w14:textId="77777777">
        <w:tc>
          <w:tcPr>
            <w:tcW w:w="2880" w:type="dxa"/>
          </w:tcPr>
          <w:p w14:paraId="7D6239A5" w14:textId="77777777" w:rsidR="00610033" w:rsidRDefault="00000000">
            <w:r>
              <w:t>Frontend</w:t>
            </w:r>
          </w:p>
        </w:tc>
        <w:tc>
          <w:tcPr>
            <w:tcW w:w="2592" w:type="dxa"/>
          </w:tcPr>
          <w:p w14:paraId="3C4A7D75" w14:textId="77777777" w:rsidR="00610033" w:rsidRDefault="00000000">
            <w:r>
              <w:t>HTML/CSS/JS PWA</w:t>
            </w:r>
          </w:p>
        </w:tc>
        <w:tc>
          <w:tcPr>
            <w:tcW w:w="3600" w:type="dxa"/>
          </w:tcPr>
          <w:p w14:paraId="10BBB791" w14:textId="77777777" w:rsidR="00610033" w:rsidRDefault="00000000">
            <w:r>
              <w:t>Quiz app, subject selector, billing UI</w:t>
            </w:r>
          </w:p>
        </w:tc>
        <w:tc>
          <w:tcPr>
            <w:tcW w:w="1728" w:type="dxa"/>
          </w:tcPr>
          <w:p w14:paraId="0C7DE2C9" w14:textId="77777777" w:rsidR="00610033" w:rsidRDefault="00000000">
            <w:r>
              <w:t>Free</w:t>
            </w:r>
          </w:p>
        </w:tc>
      </w:tr>
      <w:tr w:rsidR="00610033" w14:paraId="08EDAFEE" w14:textId="77777777">
        <w:tc>
          <w:tcPr>
            <w:tcW w:w="2880" w:type="dxa"/>
          </w:tcPr>
          <w:p w14:paraId="338A3ECA" w14:textId="77777777" w:rsidR="00610033" w:rsidRDefault="00000000">
            <w:r>
              <w:t>Hosting</w:t>
            </w:r>
          </w:p>
        </w:tc>
        <w:tc>
          <w:tcPr>
            <w:tcW w:w="2592" w:type="dxa"/>
          </w:tcPr>
          <w:p w14:paraId="5997A020" w14:textId="77777777" w:rsidR="00610033" w:rsidRDefault="00000000">
            <w:r>
              <w:t>Netlify</w:t>
            </w:r>
          </w:p>
        </w:tc>
        <w:tc>
          <w:tcPr>
            <w:tcW w:w="3600" w:type="dxa"/>
          </w:tcPr>
          <w:p w14:paraId="28E6D62D" w14:textId="77777777" w:rsidR="00610033" w:rsidRDefault="00000000">
            <w:r>
              <w:t>Serves the PWA, runs serverless functions</w:t>
            </w:r>
          </w:p>
        </w:tc>
        <w:tc>
          <w:tcPr>
            <w:tcW w:w="1728" w:type="dxa"/>
          </w:tcPr>
          <w:p w14:paraId="3AB33B10" w14:textId="77777777" w:rsidR="00610033" w:rsidRDefault="00000000">
            <w:r>
              <w:t>Free tier</w:t>
            </w:r>
          </w:p>
        </w:tc>
      </w:tr>
      <w:tr w:rsidR="00610033" w14:paraId="18F5BB06" w14:textId="77777777">
        <w:tc>
          <w:tcPr>
            <w:tcW w:w="2880" w:type="dxa"/>
          </w:tcPr>
          <w:p w14:paraId="2182EC25" w14:textId="77777777" w:rsidR="00610033" w:rsidRDefault="00000000">
            <w:r>
              <w:t>Auth</w:t>
            </w:r>
          </w:p>
        </w:tc>
        <w:tc>
          <w:tcPr>
            <w:tcW w:w="2592" w:type="dxa"/>
          </w:tcPr>
          <w:p w14:paraId="36AA0123" w14:textId="77777777" w:rsidR="00610033" w:rsidRDefault="00000000">
            <w:r>
              <w:t>Supabase Auth + Google</w:t>
            </w:r>
          </w:p>
        </w:tc>
        <w:tc>
          <w:tcPr>
            <w:tcW w:w="3600" w:type="dxa"/>
          </w:tcPr>
          <w:p w14:paraId="32FA704F" w14:textId="77777777" w:rsidR="00610033" w:rsidRDefault="00000000">
            <w:r>
              <w:t>User login, session management</w:t>
            </w:r>
          </w:p>
        </w:tc>
        <w:tc>
          <w:tcPr>
            <w:tcW w:w="1728" w:type="dxa"/>
          </w:tcPr>
          <w:p w14:paraId="4CB3634F" w14:textId="77777777" w:rsidR="00610033" w:rsidRDefault="00000000">
            <w:r>
              <w:t>Free tier</w:t>
            </w:r>
          </w:p>
        </w:tc>
      </w:tr>
      <w:tr w:rsidR="00610033" w14:paraId="51795B70" w14:textId="77777777">
        <w:tc>
          <w:tcPr>
            <w:tcW w:w="2880" w:type="dxa"/>
          </w:tcPr>
          <w:p w14:paraId="2614892F" w14:textId="77777777" w:rsidR="00610033" w:rsidRDefault="00000000">
            <w:r>
              <w:t>Database</w:t>
            </w:r>
          </w:p>
        </w:tc>
        <w:tc>
          <w:tcPr>
            <w:tcW w:w="2592" w:type="dxa"/>
          </w:tcPr>
          <w:p w14:paraId="7CDF85CB" w14:textId="77777777" w:rsidR="00610033" w:rsidRDefault="00000000">
            <w:r>
              <w:t>Supabase (Postgres)</w:t>
            </w:r>
          </w:p>
        </w:tc>
        <w:tc>
          <w:tcPr>
            <w:tcW w:w="3600" w:type="dxa"/>
          </w:tcPr>
          <w:p w14:paraId="261CC604" w14:textId="77777777" w:rsidR="00610033" w:rsidRDefault="00000000">
            <w:r>
              <w:t>Users, subscriptions, subject selections</w:t>
            </w:r>
          </w:p>
        </w:tc>
        <w:tc>
          <w:tcPr>
            <w:tcW w:w="1728" w:type="dxa"/>
          </w:tcPr>
          <w:p w14:paraId="38E5584D" w14:textId="77777777" w:rsidR="00610033" w:rsidRDefault="00000000">
            <w:r>
              <w:t>Free tier</w:t>
            </w:r>
          </w:p>
        </w:tc>
      </w:tr>
      <w:tr w:rsidR="00610033" w14:paraId="37836609" w14:textId="77777777">
        <w:tc>
          <w:tcPr>
            <w:tcW w:w="2880" w:type="dxa"/>
          </w:tcPr>
          <w:p w14:paraId="37B5ACE2" w14:textId="77777777" w:rsidR="00610033" w:rsidRDefault="00000000">
            <w:r>
              <w:t>Payments</w:t>
            </w:r>
          </w:p>
        </w:tc>
        <w:tc>
          <w:tcPr>
            <w:tcW w:w="2592" w:type="dxa"/>
          </w:tcPr>
          <w:p w14:paraId="4FB621BB" w14:textId="77777777" w:rsidR="00610033" w:rsidRDefault="00000000">
            <w:r>
              <w:t>Stripe</w:t>
            </w:r>
          </w:p>
        </w:tc>
        <w:tc>
          <w:tcPr>
            <w:tcW w:w="3600" w:type="dxa"/>
          </w:tcPr>
          <w:p w14:paraId="1938F5A7" w14:textId="77777777" w:rsidR="00610033" w:rsidRDefault="00000000">
            <w:r>
              <w:t>Subscriptions, invoices, billing portal</w:t>
            </w:r>
          </w:p>
        </w:tc>
        <w:tc>
          <w:tcPr>
            <w:tcW w:w="1728" w:type="dxa"/>
          </w:tcPr>
          <w:p w14:paraId="3934BEAB" w14:textId="77777777" w:rsidR="00610033" w:rsidRDefault="00000000">
            <w:r>
              <w:t>1.75% + 30c/txn</w:t>
            </w:r>
          </w:p>
        </w:tc>
      </w:tr>
      <w:tr w:rsidR="00610033" w14:paraId="690FA61E" w14:textId="77777777">
        <w:tc>
          <w:tcPr>
            <w:tcW w:w="2880" w:type="dxa"/>
          </w:tcPr>
          <w:p w14:paraId="46EE3EC9" w14:textId="77777777" w:rsidR="00610033" w:rsidRDefault="00000000">
            <w:r>
              <w:t>Webhooks</w:t>
            </w:r>
          </w:p>
        </w:tc>
        <w:tc>
          <w:tcPr>
            <w:tcW w:w="2592" w:type="dxa"/>
          </w:tcPr>
          <w:p w14:paraId="3CEB84DA" w14:textId="77777777" w:rsidR="00610033" w:rsidRDefault="00000000">
            <w:r>
              <w:t>Supabase Edge Functions</w:t>
            </w:r>
          </w:p>
        </w:tc>
        <w:tc>
          <w:tcPr>
            <w:tcW w:w="3600" w:type="dxa"/>
          </w:tcPr>
          <w:p w14:paraId="32548540" w14:textId="77777777" w:rsidR="00610033" w:rsidRDefault="00000000">
            <w:r>
              <w:t>Syncs Stripe payment events to database</w:t>
            </w:r>
          </w:p>
        </w:tc>
        <w:tc>
          <w:tcPr>
            <w:tcW w:w="1728" w:type="dxa"/>
          </w:tcPr>
          <w:p w14:paraId="6F88AADC" w14:textId="77777777" w:rsidR="00610033" w:rsidRDefault="00000000">
            <w:r>
              <w:t>Free tier</w:t>
            </w:r>
          </w:p>
        </w:tc>
      </w:tr>
      <w:tr w:rsidR="00610033" w14:paraId="4CB2FC9C" w14:textId="77777777">
        <w:tc>
          <w:tcPr>
            <w:tcW w:w="2880" w:type="dxa"/>
          </w:tcPr>
          <w:p w14:paraId="1864B1D4" w14:textId="77777777" w:rsidR="00610033" w:rsidRDefault="00000000">
            <w:r>
              <w:t>AI Agent</w:t>
            </w:r>
          </w:p>
        </w:tc>
        <w:tc>
          <w:tcPr>
            <w:tcW w:w="2592" w:type="dxa"/>
          </w:tcPr>
          <w:p w14:paraId="6A06DF31" w14:textId="77777777" w:rsidR="00610033" w:rsidRDefault="00000000">
            <w:r>
              <w:t>Node.js + Claude API</w:t>
            </w:r>
          </w:p>
        </w:tc>
        <w:tc>
          <w:tcPr>
            <w:tcW w:w="3600" w:type="dxa"/>
          </w:tcPr>
          <w:p w14:paraId="24AD3817" w14:textId="77777777" w:rsidR="00610033" w:rsidRDefault="00000000">
            <w:r>
              <w:t>Monitors NESA, generates questions nightly</w:t>
            </w:r>
          </w:p>
        </w:tc>
        <w:tc>
          <w:tcPr>
            <w:tcW w:w="1728" w:type="dxa"/>
          </w:tcPr>
          <w:p w14:paraId="244D834E" w14:textId="77777777" w:rsidR="00610033" w:rsidRDefault="00000000">
            <w:r>
              <w:t>~$2-5/month</w:t>
            </w:r>
          </w:p>
        </w:tc>
      </w:tr>
      <w:tr w:rsidR="00610033" w14:paraId="62352D65" w14:textId="77777777">
        <w:tc>
          <w:tcPr>
            <w:tcW w:w="2880" w:type="dxa"/>
          </w:tcPr>
          <w:p w14:paraId="0991CC22" w14:textId="77777777" w:rsidR="00610033" w:rsidRDefault="00000000">
            <w:r>
              <w:t>Automation</w:t>
            </w:r>
          </w:p>
        </w:tc>
        <w:tc>
          <w:tcPr>
            <w:tcW w:w="2592" w:type="dxa"/>
          </w:tcPr>
          <w:p w14:paraId="3950F790" w14:textId="77777777" w:rsidR="00610033" w:rsidRDefault="00000000">
            <w:r>
              <w:t>GitHub Actions</w:t>
            </w:r>
          </w:p>
        </w:tc>
        <w:tc>
          <w:tcPr>
            <w:tcW w:w="3600" w:type="dxa"/>
          </w:tcPr>
          <w:p w14:paraId="72362687" w14:textId="77777777" w:rsidR="00610033" w:rsidRDefault="00000000">
            <w:r>
              <w:t>Runs AI agent on schedule, commits new subjects</w:t>
            </w:r>
          </w:p>
        </w:tc>
        <w:tc>
          <w:tcPr>
            <w:tcW w:w="1728" w:type="dxa"/>
          </w:tcPr>
          <w:p w14:paraId="2270F35E" w14:textId="77777777" w:rsidR="00610033" w:rsidRDefault="00000000">
            <w:r>
              <w:t>Free</w:t>
            </w:r>
          </w:p>
        </w:tc>
      </w:tr>
    </w:tbl>
    <w:p w14:paraId="2D1B6A23" w14:textId="77777777" w:rsidR="00610033" w:rsidRDefault="00610033"/>
    <w:p w14:paraId="0FC39084" w14:textId="77777777" w:rsidR="00610033" w:rsidRDefault="00000000">
      <w:pPr>
        <w:pStyle w:val="Heading2"/>
      </w:pPr>
      <w:r>
        <w:t>2.2 Data Flow — Student Payment</w:t>
      </w:r>
    </w:p>
    <w:p w14:paraId="5C8BDC96" w14:textId="77777777" w:rsidR="00610033" w:rsidRDefault="00000000">
      <w:pPr>
        <w:pStyle w:val="ListNumber"/>
      </w:pPr>
      <w:r>
        <w:t>Student opens CramIT PWA and selects a subject</w:t>
      </w:r>
    </w:p>
    <w:p w14:paraId="7C9A4F04" w14:textId="77777777" w:rsidR="00610033" w:rsidRDefault="00000000">
      <w:pPr>
        <w:pStyle w:val="ListNumber"/>
      </w:pPr>
      <w:r>
        <w:t>billing.js checks Supabase for subscription status</w:t>
      </w:r>
    </w:p>
    <w:p w14:paraId="46D63534" w14:textId="77777777" w:rsidR="00610033" w:rsidRDefault="00000000">
      <w:pPr>
        <w:pStyle w:val="ListNumber"/>
      </w:pPr>
      <w:r>
        <w:t>If subject locked — upgrade prompt shown with calculated price</w:t>
      </w:r>
    </w:p>
    <w:p w14:paraId="22C3E356" w14:textId="77777777" w:rsidR="00610033" w:rsidRDefault="00000000">
      <w:pPr>
        <w:pStyle w:val="ListNumber"/>
      </w:pPr>
      <w:r>
        <w:t>Student clicks Subscribe — billing.js calls /api/create-checkout on Netlify</w:t>
      </w:r>
    </w:p>
    <w:p w14:paraId="4FF50CBE" w14:textId="77777777" w:rsidR="00610033" w:rsidRDefault="00000000">
      <w:pPr>
        <w:pStyle w:val="ListNumber"/>
      </w:pPr>
      <w:r>
        <w:t>create-checkout.js builds Stripe line items and creates a Checkout Session</w:t>
      </w:r>
    </w:p>
    <w:p w14:paraId="06F6BF33" w14:textId="77777777" w:rsidR="00610033" w:rsidRDefault="00000000">
      <w:pPr>
        <w:pStyle w:val="ListNumber"/>
      </w:pPr>
      <w:r>
        <w:t>Student redirected to Stripe hosted checkout page</w:t>
      </w:r>
    </w:p>
    <w:p w14:paraId="4311C9C4" w14:textId="77777777" w:rsidR="00610033" w:rsidRDefault="00000000">
      <w:pPr>
        <w:pStyle w:val="ListNumber"/>
      </w:pPr>
      <w:r>
        <w:t>Student enters card details and pays</w:t>
      </w:r>
    </w:p>
    <w:p w14:paraId="1C762D8F" w14:textId="77777777" w:rsidR="00610033" w:rsidRDefault="00000000">
      <w:pPr>
        <w:pStyle w:val="ListNumber"/>
      </w:pPr>
      <w:r>
        <w:t>Stripe fires webhook event to Supabase Edge Function URL</w:t>
      </w:r>
    </w:p>
    <w:p w14:paraId="7CBE9A1E" w14:textId="77777777" w:rsidR="00610033" w:rsidRDefault="00000000">
      <w:pPr>
        <w:pStyle w:val="ListNumber"/>
      </w:pPr>
      <w:r>
        <w:t>stripe-webhook/index.ts verifies signature and updates subscriptions table</w:t>
      </w:r>
    </w:p>
    <w:p w14:paraId="372B6291" w14:textId="77777777" w:rsidR="00610033" w:rsidRDefault="00000000">
      <w:pPr>
        <w:pStyle w:val="ListNumber"/>
      </w:pPr>
      <w:r>
        <w:t>Student redirected back to CramIT — subject now unlocked</w:t>
      </w:r>
    </w:p>
    <w:p w14:paraId="16711D49" w14:textId="77777777" w:rsidR="00610033" w:rsidRDefault="00610033"/>
    <w:p w14:paraId="0C7D2D60" w14:textId="77777777" w:rsidR="00610033" w:rsidRDefault="00000000">
      <w:pPr>
        <w:pStyle w:val="Heading2"/>
      </w:pPr>
      <w:r>
        <w:t>2.3 Data Flow — AI Agent (Nightly)</w:t>
      </w:r>
    </w:p>
    <w:p w14:paraId="394263AA" w14:textId="77777777" w:rsidR="00610033" w:rsidRDefault="00000000">
      <w:pPr>
        <w:pStyle w:val="ListNumber"/>
      </w:pPr>
      <w:r>
        <w:t>GitHub Actions triggers agent.js at 11pm Sydney time</w:t>
      </w:r>
    </w:p>
    <w:p w14:paraId="42F6358B" w14:textId="77777777" w:rsidR="00610033" w:rsidRDefault="00000000">
      <w:pPr>
        <w:pStyle w:val="ListNumber"/>
      </w:pPr>
      <w:r>
        <w:t>Monitor Agent searches NESA website for new exam papers</w:t>
      </w:r>
    </w:p>
    <w:p w14:paraId="7A70E597" w14:textId="77777777" w:rsidR="00610033" w:rsidRDefault="00000000">
      <w:pPr>
        <w:pStyle w:val="ListNumber"/>
      </w:pPr>
      <w:r>
        <w:t>If new paper found — Scraper Agent downloads the PDF</w:t>
      </w:r>
    </w:p>
    <w:p w14:paraId="5824D8BA" w14:textId="77777777" w:rsidR="00610033" w:rsidRDefault="00000000">
      <w:pPr>
        <w:pStyle w:val="ListNumber"/>
      </w:pPr>
      <w:r>
        <w:t>Notify Agent sends email alert to administrator</w:t>
      </w:r>
    </w:p>
    <w:p w14:paraId="189B2F9D" w14:textId="77777777" w:rsidR="00610033" w:rsidRDefault="00000000">
      <w:pPr>
        <w:pStyle w:val="ListNumber"/>
      </w:pPr>
      <w:r>
        <w:t>Reader Agent uses Claude Vision to extract questions and topics from PDF</w:t>
      </w:r>
    </w:p>
    <w:p w14:paraId="147E5DEC" w14:textId="77777777" w:rsidR="00610033" w:rsidRDefault="00000000">
      <w:pPr>
        <w:pStyle w:val="ListNumber"/>
      </w:pPr>
      <w:r>
        <w:t>Quiz Builder Agent generates MC questions with per-option explanations</w:t>
      </w:r>
    </w:p>
    <w:p w14:paraId="4EE5EFF0" w14:textId="77777777" w:rsidR="00610033" w:rsidRDefault="00000000">
      <w:pPr>
        <w:pStyle w:val="ListNumber"/>
      </w:pPr>
      <w:r>
        <w:t>Code Writer Agent creates a new subject JSON file</w:t>
      </w:r>
    </w:p>
    <w:p w14:paraId="6632B5C8" w14:textId="77777777" w:rsidR="00610033" w:rsidRDefault="00000000">
      <w:pPr>
        <w:pStyle w:val="ListNumber"/>
      </w:pPr>
      <w:r>
        <w:t>Agent commits new subject file to GitHub repo</w:t>
      </w:r>
    </w:p>
    <w:p w14:paraId="4274B391" w14:textId="77777777" w:rsidR="00610033" w:rsidRDefault="00000000">
      <w:pPr>
        <w:pStyle w:val="ListNumber"/>
      </w:pPr>
      <w:r>
        <w:t>GitHub Pages/Netlify auto-deploys — students see new subject immediately</w:t>
      </w:r>
    </w:p>
    <w:p w14:paraId="12198976" w14:textId="77777777" w:rsidR="00610033" w:rsidRDefault="00000000">
      <w:r>
        <w:br w:type="page"/>
      </w:r>
    </w:p>
    <w:p w14:paraId="78BB27CA" w14:textId="77777777" w:rsidR="00610033" w:rsidRDefault="00000000">
      <w:pPr>
        <w:pStyle w:val="Heading1"/>
      </w:pPr>
      <w:r>
        <w:lastRenderedPageBreak/>
        <w:t>3. Platform Setup &amp; Configuration</w:t>
      </w:r>
    </w:p>
    <w:p w14:paraId="3EF26BDD" w14:textId="77777777" w:rsidR="00610033" w:rsidRDefault="00610033">
      <w:pPr>
        <w:pBdr>
          <w:bottom w:val="single" w:sz="6" w:space="1" w:color="7C6AF7"/>
        </w:pBdr>
      </w:pPr>
    </w:p>
    <w:p w14:paraId="7520E44F" w14:textId="77777777" w:rsidR="00610033" w:rsidRDefault="00000000">
      <w:pPr>
        <w:pStyle w:val="Heading2"/>
      </w:pPr>
      <w:r>
        <w:t>3.1 GitHub</w:t>
      </w:r>
    </w:p>
    <w:p w14:paraId="09E3A18A" w14:textId="77777777" w:rsidR="00610033" w:rsidRDefault="00000000">
      <w:r>
        <w:t>GitHub is used as the source code repository and triggers automatic deployments to Netlify whenever code is pushed.</w:t>
      </w:r>
    </w:p>
    <w:p w14:paraId="7CB8E1E7" w14:textId="77777777" w:rsidR="00610033" w:rsidRDefault="00610033"/>
    <w:tbl>
      <w:tblPr>
        <w:tblStyle w:val="TableGrid"/>
        <w:tblW w:w="0" w:type="auto"/>
        <w:tblLook w:val="04A0" w:firstRow="1" w:lastRow="0" w:firstColumn="1" w:lastColumn="0" w:noHBand="0" w:noVBand="1"/>
      </w:tblPr>
      <w:tblGrid>
        <w:gridCol w:w="4320"/>
        <w:gridCol w:w="5040"/>
      </w:tblGrid>
      <w:tr w:rsidR="00610033" w14:paraId="0F6AFD50" w14:textId="77777777">
        <w:tc>
          <w:tcPr>
            <w:tcW w:w="4320" w:type="dxa"/>
            <w:shd w:val="clear" w:color="auto" w:fill="7C6AF7"/>
          </w:tcPr>
          <w:p w14:paraId="5BBF52A7" w14:textId="77777777" w:rsidR="00610033" w:rsidRDefault="00000000">
            <w:r>
              <w:rPr>
                <w:b/>
                <w:color w:val="FFFFFF"/>
              </w:rPr>
              <w:t>Setting</w:t>
            </w:r>
          </w:p>
        </w:tc>
        <w:tc>
          <w:tcPr>
            <w:tcW w:w="5040" w:type="dxa"/>
            <w:shd w:val="clear" w:color="auto" w:fill="7C6AF7"/>
          </w:tcPr>
          <w:p w14:paraId="55D2B4B2" w14:textId="77777777" w:rsidR="00610033" w:rsidRDefault="00000000">
            <w:r>
              <w:rPr>
                <w:b/>
                <w:color w:val="FFFFFF"/>
              </w:rPr>
              <w:t>Value</w:t>
            </w:r>
          </w:p>
        </w:tc>
      </w:tr>
      <w:tr w:rsidR="00610033" w14:paraId="3A9E3B04" w14:textId="77777777">
        <w:tc>
          <w:tcPr>
            <w:tcW w:w="4320" w:type="dxa"/>
          </w:tcPr>
          <w:p w14:paraId="1684A814" w14:textId="77777777" w:rsidR="00610033" w:rsidRDefault="00000000">
            <w:r>
              <w:t>Repository name</w:t>
            </w:r>
          </w:p>
        </w:tc>
        <w:tc>
          <w:tcPr>
            <w:tcW w:w="5040" w:type="dxa"/>
          </w:tcPr>
          <w:p w14:paraId="7A30BBB6" w14:textId="77777777" w:rsidR="00610033" w:rsidRDefault="00000000">
            <w:r>
              <w:t>CramIT-Quiz</w:t>
            </w:r>
          </w:p>
        </w:tc>
      </w:tr>
      <w:tr w:rsidR="00610033" w14:paraId="48708F81" w14:textId="77777777">
        <w:tc>
          <w:tcPr>
            <w:tcW w:w="4320" w:type="dxa"/>
          </w:tcPr>
          <w:p w14:paraId="634AD2B5" w14:textId="77777777" w:rsidR="00610033" w:rsidRDefault="00000000">
            <w:r>
              <w:t>Visibility</w:t>
            </w:r>
          </w:p>
        </w:tc>
        <w:tc>
          <w:tcPr>
            <w:tcW w:w="5040" w:type="dxa"/>
          </w:tcPr>
          <w:p w14:paraId="488243D1" w14:textId="77777777" w:rsidR="00610033" w:rsidRDefault="00000000">
            <w:r>
              <w:t>Public</w:t>
            </w:r>
          </w:p>
        </w:tc>
      </w:tr>
      <w:tr w:rsidR="00610033" w14:paraId="4EC22BE6" w14:textId="77777777">
        <w:tc>
          <w:tcPr>
            <w:tcW w:w="4320" w:type="dxa"/>
          </w:tcPr>
          <w:p w14:paraId="213E14E4" w14:textId="77777777" w:rsidR="00610033" w:rsidRDefault="00000000">
            <w:r>
              <w:t>Branch</w:t>
            </w:r>
          </w:p>
        </w:tc>
        <w:tc>
          <w:tcPr>
            <w:tcW w:w="5040" w:type="dxa"/>
          </w:tcPr>
          <w:p w14:paraId="65B43E2D" w14:textId="77777777" w:rsidR="00610033" w:rsidRDefault="00000000">
            <w:r>
              <w:t>main</w:t>
            </w:r>
          </w:p>
        </w:tc>
      </w:tr>
      <w:tr w:rsidR="00610033" w14:paraId="04AAA7A6" w14:textId="77777777">
        <w:tc>
          <w:tcPr>
            <w:tcW w:w="4320" w:type="dxa"/>
          </w:tcPr>
          <w:p w14:paraId="0A1AF172" w14:textId="77777777" w:rsidR="00610033" w:rsidRDefault="00000000">
            <w:r>
              <w:t>Auto-deploy</w:t>
            </w:r>
          </w:p>
        </w:tc>
        <w:tc>
          <w:tcPr>
            <w:tcW w:w="5040" w:type="dxa"/>
          </w:tcPr>
          <w:p w14:paraId="46AD628D" w14:textId="77777777" w:rsidR="00610033" w:rsidRDefault="00000000">
            <w:r>
              <w:t>Netlify connected — deploys on every push</w:t>
            </w:r>
          </w:p>
        </w:tc>
      </w:tr>
    </w:tbl>
    <w:p w14:paraId="21EE386A" w14:textId="77777777" w:rsidR="00610033" w:rsidRDefault="00610033"/>
    <w:p w14:paraId="4AF6FB52" w14:textId="77777777" w:rsidR="00610033" w:rsidRDefault="00000000">
      <w:pPr>
        <w:pStyle w:val="Heading2"/>
      </w:pPr>
      <w:r>
        <w:t>3.2 Netlify</w:t>
      </w:r>
    </w:p>
    <w:p w14:paraId="00145734" w14:textId="77777777" w:rsidR="00610033" w:rsidRDefault="00000000">
      <w:r>
        <w:t>Netlify hosts the PWA and runs the serverless functions that handle Stripe checkout, subscription updates, and the customer billing portal.</w:t>
      </w:r>
    </w:p>
    <w:p w14:paraId="27621446" w14:textId="77777777" w:rsidR="00610033" w:rsidRDefault="00610033"/>
    <w:tbl>
      <w:tblPr>
        <w:tblStyle w:val="TableGrid"/>
        <w:tblW w:w="0" w:type="auto"/>
        <w:tblLook w:val="04A0" w:firstRow="1" w:lastRow="0" w:firstColumn="1" w:lastColumn="0" w:noHBand="0" w:noVBand="1"/>
      </w:tblPr>
      <w:tblGrid>
        <w:gridCol w:w="4320"/>
        <w:gridCol w:w="5040"/>
      </w:tblGrid>
      <w:tr w:rsidR="00610033" w14:paraId="31290530" w14:textId="77777777">
        <w:tc>
          <w:tcPr>
            <w:tcW w:w="4320" w:type="dxa"/>
            <w:shd w:val="clear" w:color="auto" w:fill="7C6AF7"/>
          </w:tcPr>
          <w:p w14:paraId="78B0859D" w14:textId="77777777" w:rsidR="00610033" w:rsidRDefault="00000000">
            <w:r>
              <w:rPr>
                <w:b/>
                <w:color w:val="FFFFFF"/>
              </w:rPr>
              <w:t>Setting</w:t>
            </w:r>
          </w:p>
        </w:tc>
        <w:tc>
          <w:tcPr>
            <w:tcW w:w="5040" w:type="dxa"/>
            <w:shd w:val="clear" w:color="auto" w:fill="7C6AF7"/>
          </w:tcPr>
          <w:p w14:paraId="2702CAC1" w14:textId="77777777" w:rsidR="00610033" w:rsidRDefault="00000000">
            <w:r>
              <w:rPr>
                <w:b/>
                <w:color w:val="FFFFFF"/>
              </w:rPr>
              <w:t>Value</w:t>
            </w:r>
          </w:p>
        </w:tc>
      </w:tr>
      <w:tr w:rsidR="00610033" w14:paraId="56FC4548" w14:textId="77777777">
        <w:tc>
          <w:tcPr>
            <w:tcW w:w="4320" w:type="dxa"/>
          </w:tcPr>
          <w:p w14:paraId="0DB8C953" w14:textId="77777777" w:rsidR="00610033" w:rsidRDefault="00000000">
            <w:r>
              <w:t>Site name</w:t>
            </w:r>
          </w:p>
        </w:tc>
        <w:tc>
          <w:tcPr>
            <w:tcW w:w="5040" w:type="dxa"/>
          </w:tcPr>
          <w:p w14:paraId="05102230" w14:textId="77777777" w:rsidR="00610033" w:rsidRDefault="00000000">
            <w:r>
              <w:t>cramit (or custom domain)</w:t>
            </w:r>
          </w:p>
        </w:tc>
      </w:tr>
      <w:tr w:rsidR="00610033" w14:paraId="0575E769" w14:textId="77777777">
        <w:tc>
          <w:tcPr>
            <w:tcW w:w="4320" w:type="dxa"/>
          </w:tcPr>
          <w:p w14:paraId="26FABDB0" w14:textId="77777777" w:rsidR="00610033" w:rsidRDefault="00000000">
            <w:r>
              <w:t>Build command</w:t>
            </w:r>
          </w:p>
        </w:tc>
        <w:tc>
          <w:tcPr>
            <w:tcW w:w="5040" w:type="dxa"/>
          </w:tcPr>
          <w:p w14:paraId="7C4BDD4E" w14:textId="77777777" w:rsidR="00610033" w:rsidRDefault="00000000">
            <w:r>
              <w:t>None — static site</w:t>
            </w:r>
          </w:p>
        </w:tc>
      </w:tr>
      <w:tr w:rsidR="00610033" w14:paraId="114F841F" w14:textId="77777777">
        <w:tc>
          <w:tcPr>
            <w:tcW w:w="4320" w:type="dxa"/>
          </w:tcPr>
          <w:p w14:paraId="173B542E" w14:textId="77777777" w:rsidR="00610033" w:rsidRDefault="00000000">
            <w:r>
              <w:t>Publish directory</w:t>
            </w:r>
          </w:p>
        </w:tc>
        <w:tc>
          <w:tcPr>
            <w:tcW w:w="5040" w:type="dxa"/>
          </w:tcPr>
          <w:p w14:paraId="5A19228E" w14:textId="77777777" w:rsidR="00610033" w:rsidRDefault="00000000">
            <w:r>
              <w:t>/ (root)</w:t>
            </w:r>
          </w:p>
        </w:tc>
      </w:tr>
      <w:tr w:rsidR="00610033" w14:paraId="1A932441" w14:textId="77777777">
        <w:tc>
          <w:tcPr>
            <w:tcW w:w="4320" w:type="dxa"/>
          </w:tcPr>
          <w:p w14:paraId="328C4745" w14:textId="77777777" w:rsidR="00610033" w:rsidRDefault="00000000">
            <w:r>
              <w:t>Functions directory</w:t>
            </w:r>
          </w:p>
        </w:tc>
        <w:tc>
          <w:tcPr>
            <w:tcW w:w="5040" w:type="dxa"/>
          </w:tcPr>
          <w:p w14:paraId="4A96E9C6" w14:textId="77777777" w:rsidR="00610033" w:rsidRDefault="00000000">
            <w:r>
              <w:t>netlify/functions</w:t>
            </w:r>
          </w:p>
        </w:tc>
      </w:tr>
      <w:tr w:rsidR="00610033" w14:paraId="31E6B7CF" w14:textId="77777777">
        <w:tc>
          <w:tcPr>
            <w:tcW w:w="4320" w:type="dxa"/>
          </w:tcPr>
          <w:p w14:paraId="19E2847E" w14:textId="77777777" w:rsidR="00610033" w:rsidRDefault="00000000">
            <w:r>
              <w:t>Node version</w:t>
            </w:r>
          </w:p>
        </w:tc>
        <w:tc>
          <w:tcPr>
            <w:tcW w:w="5040" w:type="dxa"/>
          </w:tcPr>
          <w:p w14:paraId="22019610" w14:textId="77777777" w:rsidR="00610033" w:rsidRDefault="00000000">
            <w:r>
              <w:t>22</w:t>
            </w:r>
          </w:p>
        </w:tc>
      </w:tr>
    </w:tbl>
    <w:p w14:paraId="7B264B6D" w14:textId="77777777" w:rsidR="00610033" w:rsidRDefault="00610033"/>
    <w:p w14:paraId="07287C87" w14:textId="77777777" w:rsidR="00610033" w:rsidRDefault="00610033"/>
    <w:p w14:paraId="373DF81F" w14:textId="77777777" w:rsidR="00610033" w:rsidRDefault="00000000">
      <w:pPr>
        <w:pStyle w:val="Heading3"/>
      </w:pPr>
      <w:r>
        <w:t>Netlify Environment Variables</w:t>
      </w:r>
    </w:p>
    <w:tbl>
      <w:tblPr>
        <w:tblStyle w:val="TableGrid"/>
        <w:tblW w:w="0" w:type="auto"/>
        <w:tblLook w:val="04A0" w:firstRow="1" w:lastRow="0" w:firstColumn="1" w:lastColumn="0" w:noHBand="0" w:noVBand="1"/>
      </w:tblPr>
      <w:tblGrid>
        <w:gridCol w:w="3775"/>
        <w:gridCol w:w="3600"/>
        <w:gridCol w:w="2160"/>
      </w:tblGrid>
      <w:tr w:rsidR="00610033" w14:paraId="60BE6C78" w14:textId="77777777">
        <w:tc>
          <w:tcPr>
            <w:tcW w:w="3600" w:type="dxa"/>
            <w:shd w:val="clear" w:color="auto" w:fill="7C6AF7"/>
          </w:tcPr>
          <w:p w14:paraId="5F649620" w14:textId="77777777" w:rsidR="00610033" w:rsidRDefault="00000000">
            <w:r>
              <w:rPr>
                <w:b/>
                <w:color w:val="FFFFFF"/>
              </w:rPr>
              <w:t>Variable</w:t>
            </w:r>
          </w:p>
        </w:tc>
        <w:tc>
          <w:tcPr>
            <w:tcW w:w="3600" w:type="dxa"/>
            <w:shd w:val="clear" w:color="auto" w:fill="7C6AF7"/>
          </w:tcPr>
          <w:p w14:paraId="30E033CD" w14:textId="77777777" w:rsidR="00610033" w:rsidRDefault="00000000">
            <w:r>
              <w:rPr>
                <w:b/>
                <w:color w:val="FFFFFF"/>
              </w:rPr>
              <w:t>Source</w:t>
            </w:r>
          </w:p>
        </w:tc>
        <w:tc>
          <w:tcPr>
            <w:tcW w:w="2160" w:type="dxa"/>
            <w:shd w:val="clear" w:color="auto" w:fill="7C6AF7"/>
          </w:tcPr>
          <w:p w14:paraId="243001B6" w14:textId="77777777" w:rsidR="00610033" w:rsidRDefault="00000000">
            <w:r>
              <w:rPr>
                <w:b/>
                <w:color w:val="FFFFFF"/>
              </w:rPr>
              <w:t>Used By</w:t>
            </w:r>
          </w:p>
        </w:tc>
      </w:tr>
      <w:tr w:rsidR="00610033" w14:paraId="1F05D08A" w14:textId="77777777">
        <w:tc>
          <w:tcPr>
            <w:tcW w:w="3600" w:type="dxa"/>
          </w:tcPr>
          <w:p w14:paraId="04543122" w14:textId="77777777" w:rsidR="00610033" w:rsidRDefault="00000000">
            <w:r>
              <w:t>STRIPE_SECRET_KEY</w:t>
            </w:r>
          </w:p>
        </w:tc>
        <w:tc>
          <w:tcPr>
            <w:tcW w:w="3600" w:type="dxa"/>
          </w:tcPr>
          <w:p w14:paraId="2CED8A4B" w14:textId="77777777" w:rsidR="00610033" w:rsidRDefault="00000000">
            <w:r>
              <w:t>Stripe → Developers → API keys</w:t>
            </w:r>
          </w:p>
        </w:tc>
        <w:tc>
          <w:tcPr>
            <w:tcW w:w="2160" w:type="dxa"/>
          </w:tcPr>
          <w:p w14:paraId="2FDF27C7" w14:textId="77777777" w:rsidR="00610033" w:rsidRDefault="00000000">
            <w:r>
              <w:t>All 3 Netlify functions</w:t>
            </w:r>
          </w:p>
        </w:tc>
      </w:tr>
      <w:tr w:rsidR="00610033" w14:paraId="2B9D96FC" w14:textId="77777777">
        <w:tc>
          <w:tcPr>
            <w:tcW w:w="3600" w:type="dxa"/>
          </w:tcPr>
          <w:p w14:paraId="3D1E1068" w14:textId="77777777" w:rsidR="00610033" w:rsidRDefault="00000000">
            <w:r>
              <w:t>SUPABASE_URL</w:t>
            </w:r>
          </w:p>
        </w:tc>
        <w:tc>
          <w:tcPr>
            <w:tcW w:w="3600" w:type="dxa"/>
          </w:tcPr>
          <w:p w14:paraId="45682A31" w14:textId="77777777" w:rsidR="00610033" w:rsidRDefault="00000000">
            <w:r>
              <w:t>Supabase → Settings → API</w:t>
            </w:r>
          </w:p>
        </w:tc>
        <w:tc>
          <w:tcPr>
            <w:tcW w:w="2160" w:type="dxa"/>
          </w:tcPr>
          <w:p w14:paraId="48276D6C" w14:textId="77777777" w:rsidR="00610033" w:rsidRDefault="00000000">
            <w:r>
              <w:t>create-checkout.js</w:t>
            </w:r>
          </w:p>
        </w:tc>
      </w:tr>
      <w:tr w:rsidR="00610033" w14:paraId="671EC299" w14:textId="77777777">
        <w:tc>
          <w:tcPr>
            <w:tcW w:w="3600" w:type="dxa"/>
          </w:tcPr>
          <w:p w14:paraId="57B617B7" w14:textId="77777777" w:rsidR="00610033" w:rsidRDefault="00000000">
            <w:r>
              <w:t>SUPABASE_SERVICE_ROLE_KEY</w:t>
            </w:r>
          </w:p>
        </w:tc>
        <w:tc>
          <w:tcPr>
            <w:tcW w:w="3600" w:type="dxa"/>
          </w:tcPr>
          <w:p w14:paraId="7FB89CF8" w14:textId="77777777" w:rsidR="00610033" w:rsidRDefault="00000000">
            <w:r>
              <w:t>Supabase → Settings → API → Legacy keys</w:t>
            </w:r>
          </w:p>
        </w:tc>
        <w:tc>
          <w:tcPr>
            <w:tcW w:w="2160" w:type="dxa"/>
          </w:tcPr>
          <w:p w14:paraId="686ADFF6" w14:textId="77777777" w:rsidR="00610033" w:rsidRDefault="00000000">
            <w:r>
              <w:t>create-checkout.js</w:t>
            </w:r>
          </w:p>
        </w:tc>
      </w:tr>
    </w:tbl>
    <w:p w14:paraId="221C4672" w14:textId="77777777" w:rsidR="00610033" w:rsidRDefault="00610033"/>
    <w:p w14:paraId="31C7353E" w14:textId="77777777" w:rsidR="00610033" w:rsidRDefault="00000000">
      <w:pPr>
        <w:pStyle w:val="Heading2"/>
      </w:pPr>
      <w:r>
        <w:lastRenderedPageBreak/>
        <w:t>3.3 Supabase</w:t>
      </w:r>
    </w:p>
    <w:p w14:paraId="42525D58" w14:textId="77777777" w:rsidR="00610033" w:rsidRDefault="00000000">
      <w:r>
        <w:t>Supabase provides the PostgreSQL database, authentication, row-level security, and Edge Functions. It is the central data store for all user and subscription information.</w:t>
      </w:r>
    </w:p>
    <w:p w14:paraId="6CD3E04B" w14:textId="77777777" w:rsidR="00610033" w:rsidRDefault="00610033"/>
    <w:tbl>
      <w:tblPr>
        <w:tblStyle w:val="TableGrid"/>
        <w:tblW w:w="0" w:type="auto"/>
        <w:tblLook w:val="04A0" w:firstRow="1" w:lastRow="0" w:firstColumn="1" w:lastColumn="0" w:noHBand="0" w:noVBand="1"/>
      </w:tblPr>
      <w:tblGrid>
        <w:gridCol w:w="4320"/>
        <w:gridCol w:w="5040"/>
      </w:tblGrid>
      <w:tr w:rsidR="00610033" w14:paraId="394D35E2" w14:textId="77777777">
        <w:tc>
          <w:tcPr>
            <w:tcW w:w="4320" w:type="dxa"/>
            <w:shd w:val="clear" w:color="auto" w:fill="7C6AF7"/>
          </w:tcPr>
          <w:p w14:paraId="17508998" w14:textId="77777777" w:rsidR="00610033" w:rsidRDefault="00000000">
            <w:r>
              <w:rPr>
                <w:b/>
                <w:color w:val="FFFFFF"/>
              </w:rPr>
              <w:t>Setting</w:t>
            </w:r>
          </w:p>
        </w:tc>
        <w:tc>
          <w:tcPr>
            <w:tcW w:w="5040" w:type="dxa"/>
            <w:shd w:val="clear" w:color="auto" w:fill="7C6AF7"/>
          </w:tcPr>
          <w:p w14:paraId="07BB58E0" w14:textId="77777777" w:rsidR="00610033" w:rsidRDefault="00000000">
            <w:r>
              <w:rPr>
                <w:b/>
                <w:color w:val="FFFFFF"/>
              </w:rPr>
              <w:t>Value</w:t>
            </w:r>
          </w:p>
        </w:tc>
      </w:tr>
      <w:tr w:rsidR="00610033" w14:paraId="792E98FF" w14:textId="77777777">
        <w:tc>
          <w:tcPr>
            <w:tcW w:w="4320" w:type="dxa"/>
          </w:tcPr>
          <w:p w14:paraId="6218F4E5" w14:textId="77777777" w:rsidR="00610033" w:rsidRDefault="00000000">
            <w:r>
              <w:t>Project name</w:t>
            </w:r>
          </w:p>
        </w:tc>
        <w:tc>
          <w:tcPr>
            <w:tcW w:w="5040" w:type="dxa"/>
          </w:tcPr>
          <w:p w14:paraId="7277CE34" w14:textId="77777777" w:rsidR="00610033" w:rsidRDefault="00000000">
            <w:r>
              <w:t>CramIT</w:t>
            </w:r>
          </w:p>
        </w:tc>
      </w:tr>
      <w:tr w:rsidR="00610033" w14:paraId="12D094EF" w14:textId="77777777">
        <w:tc>
          <w:tcPr>
            <w:tcW w:w="4320" w:type="dxa"/>
          </w:tcPr>
          <w:p w14:paraId="0BB07570" w14:textId="77777777" w:rsidR="00610033" w:rsidRDefault="00000000">
            <w:r>
              <w:t>Region</w:t>
            </w:r>
          </w:p>
        </w:tc>
        <w:tc>
          <w:tcPr>
            <w:tcW w:w="5040" w:type="dxa"/>
          </w:tcPr>
          <w:p w14:paraId="0B95F47A" w14:textId="77777777" w:rsidR="00610033" w:rsidRDefault="00000000">
            <w:r>
              <w:t>ap-southeast-2 (Sydney recommended)</w:t>
            </w:r>
          </w:p>
        </w:tc>
      </w:tr>
      <w:tr w:rsidR="00610033" w14:paraId="18024D30" w14:textId="77777777">
        <w:tc>
          <w:tcPr>
            <w:tcW w:w="4320" w:type="dxa"/>
          </w:tcPr>
          <w:p w14:paraId="66EE5988" w14:textId="77777777" w:rsidR="00610033" w:rsidRDefault="00000000">
            <w:r>
              <w:t>Auth providers</w:t>
            </w:r>
          </w:p>
        </w:tc>
        <w:tc>
          <w:tcPr>
            <w:tcW w:w="5040" w:type="dxa"/>
          </w:tcPr>
          <w:p w14:paraId="60EDA5E6" w14:textId="77777777" w:rsidR="00610033" w:rsidRDefault="00000000">
            <w:r>
              <w:t>Email/password + Google OAuth</w:t>
            </w:r>
          </w:p>
        </w:tc>
      </w:tr>
      <w:tr w:rsidR="00610033" w14:paraId="62438CC5" w14:textId="77777777">
        <w:tc>
          <w:tcPr>
            <w:tcW w:w="4320" w:type="dxa"/>
          </w:tcPr>
          <w:p w14:paraId="2B57DBBE" w14:textId="77777777" w:rsidR="00610033" w:rsidRDefault="00000000">
            <w:r>
              <w:t>RLS</w:t>
            </w:r>
          </w:p>
        </w:tc>
        <w:tc>
          <w:tcPr>
            <w:tcW w:w="5040" w:type="dxa"/>
          </w:tcPr>
          <w:p w14:paraId="6495CF6E" w14:textId="77777777" w:rsidR="00610033" w:rsidRDefault="00000000">
            <w:r>
              <w:t>Enabled on all tables — manual policies</w:t>
            </w:r>
          </w:p>
        </w:tc>
      </w:tr>
      <w:tr w:rsidR="00610033" w14:paraId="1022AA5B" w14:textId="77777777">
        <w:tc>
          <w:tcPr>
            <w:tcW w:w="4320" w:type="dxa"/>
          </w:tcPr>
          <w:p w14:paraId="547C4B4A" w14:textId="77777777" w:rsidR="00610033" w:rsidRDefault="00000000">
            <w:r>
              <w:t>Data API</w:t>
            </w:r>
          </w:p>
        </w:tc>
        <w:tc>
          <w:tcPr>
            <w:tcW w:w="5040" w:type="dxa"/>
          </w:tcPr>
          <w:p w14:paraId="3F613B09" w14:textId="77777777" w:rsidR="00610033" w:rsidRDefault="00000000">
            <w:r>
              <w:t>Enabled</w:t>
            </w:r>
          </w:p>
        </w:tc>
      </w:tr>
      <w:tr w:rsidR="00610033" w14:paraId="0D5EBC74" w14:textId="77777777">
        <w:tc>
          <w:tcPr>
            <w:tcW w:w="4320" w:type="dxa"/>
          </w:tcPr>
          <w:p w14:paraId="1CEE0F9F" w14:textId="77777777" w:rsidR="00610033" w:rsidRDefault="00000000">
            <w:r>
              <w:t>Edge Function</w:t>
            </w:r>
          </w:p>
        </w:tc>
        <w:tc>
          <w:tcPr>
            <w:tcW w:w="5040" w:type="dxa"/>
          </w:tcPr>
          <w:p w14:paraId="73DA00D4" w14:textId="77777777" w:rsidR="00610033" w:rsidRDefault="00000000">
            <w:r>
              <w:t>clever-action (stripe webhook handler)</w:t>
            </w:r>
          </w:p>
        </w:tc>
      </w:tr>
    </w:tbl>
    <w:p w14:paraId="0670764D" w14:textId="77777777" w:rsidR="00610033" w:rsidRDefault="00610033"/>
    <w:p w14:paraId="23771861" w14:textId="77777777" w:rsidR="00610033" w:rsidRDefault="00610033"/>
    <w:p w14:paraId="2AEF01C1" w14:textId="77777777" w:rsidR="00610033" w:rsidRDefault="00000000">
      <w:pPr>
        <w:pStyle w:val="Heading3"/>
      </w:pPr>
      <w:r>
        <w:t>Supabase Database Tables</w:t>
      </w:r>
    </w:p>
    <w:tbl>
      <w:tblPr>
        <w:tblStyle w:val="TableGrid"/>
        <w:tblW w:w="0" w:type="auto"/>
        <w:tblLook w:val="04A0" w:firstRow="1" w:lastRow="0" w:firstColumn="1" w:lastColumn="0" w:noHBand="0" w:noVBand="1"/>
      </w:tblPr>
      <w:tblGrid>
        <w:gridCol w:w="2592"/>
        <w:gridCol w:w="3600"/>
        <w:gridCol w:w="3168"/>
      </w:tblGrid>
      <w:tr w:rsidR="00610033" w14:paraId="6D921B4E" w14:textId="77777777">
        <w:tc>
          <w:tcPr>
            <w:tcW w:w="2592" w:type="dxa"/>
            <w:shd w:val="clear" w:color="auto" w:fill="7C6AF7"/>
          </w:tcPr>
          <w:p w14:paraId="2E230BA7" w14:textId="77777777" w:rsidR="00610033" w:rsidRDefault="00000000">
            <w:r>
              <w:rPr>
                <w:b/>
                <w:color w:val="FFFFFF"/>
              </w:rPr>
              <w:t>Table</w:t>
            </w:r>
          </w:p>
        </w:tc>
        <w:tc>
          <w:tcPr>
            <w:tcW w:w="3600" w:type="dxa"/>
            <w:shd w:val="clear" w:color="auto" w:fill="7C6AF7"/>
          </w:tcPr>
          <w:p w14:paraId="1182C489" w14:textId="77777777" w:rsidR="00610033" w:rsidRDefault="00000000">
            <w:r>
              <w:rPr>
                <w:b/>
                <w:color w:val="FFFFFF"/>
              </w:rPr>
              <w:t>Purpose</w:t>
            </w:r>
          </w:p>
        </w:tc>
        <w:tc>
          <w:tcPr>
            <w:tcW w:w="3168" w:type="dxa"/>
            <w:shd w:val="clear" w:color="auto" w:fill="7C6AF7"/>
          </w:tcPr>
          <w:p w14:paraId="60BA7E74" w14:textId="77777777" w:rsidR="00610033" w:rsidRDefault="00000000">
            <w:r>
              <w:rPr>
                <w:b/>
                <w:color w:val="FFFFFF"/>
              </w:rPr>
              <w:t>Key Fields</w:t>
            </w:r>
          </w:p>
        </w:tc>
      </w:tr>
      <w:tr w:rsidR="00610033" w14:paraId="58904456" w14:textId="77777777">
        <w:tc>
          <w:tcPr>
            <w:tcW w:w="2592" w:type="dxa"/>
          </w:tcPr>
          <w:p w14:paraId="192E6025" w14:textId="77777777" w:rsidR="00610033" w:rsidRDefault="00000000">
            <w:r>
              <w:t>profiles</w:t>
            </w:r>
          </w:p>
        </w:tc>
        <w:tc>
          <w:tcPr>
            <w:tcW w:w="3600" w:type="dxa"/>
          </w:tcPr>
          <w:p w14:paraId="232B38FF" w14:textId="77777777" w:rsidR="00610033" w:rsidRDefault="00000000">
            <w:r>
              <w:t>Extends auth.users — stores user info</w:t>
            </w:r>
          </w:p>
        </w:tc>
        <w:tc>
          <w:tcPr>
            <w:tcW w:w="3168" w:type="dxa"/>
          </w:tcPr>
          <w:p w14:paraId="4C36420A" w14:textId="77777777" w:rsidR="00610033" w:rsidRDefault="00000000">
            <w:r>
              <w:t>id, email, full_name</w:t>
            </w:r>
          </w:p>
        </w:tc>
      </w:tr>
      <w:tr w:rsidR="00610033" w14:paraId="487432F2" w14:textId="77777777">
        <w:tc>
          <w:tcPr>
            <w:tcW w:w="2592" w:type="dxa"/>
          </w:tcPr>
          <w:p w14:paraId="319A74C1" w14:textId="77777777" w:rsidR="00610033" w:rsidRDefault="00000000">
            <w:r>
              <w:t>subscriptions</w:t>
            </w:r>
          </w:p>
        </w:tc>
        <w:tc>
          <w:tcPr>
            <w:tcW w:w="3600" w:type="dxa"/>
          </w:tcPr>
          <w:p w14:paraId="0D7DDDF8" w14:textId="77777777" w:rsidR="00610033" w:rsidRDefault="00000000">
            <w:r>
              <w:t>Tracks plan, status, Stripe IDs per user</w:t>
            </w:r>
          </w:p>
        </w:tc>
        <w:tc>
          <w:tcPr>
            <w:tcW w:w="3168" w:type="dxa"/>
          </w:tcPr>
          <w:p w14:paraId="30B91C02" w14:textId="77777777" w:rsidR="00610033" w:rsidRDefault="00000000">
            <w:r>
              <w:t>user_id, plan, subject_count, stripe_subscription_id</w:t>
            </w:r>
          </w:p>
        </w:tc>
      </w:tr>
      <w:tr w:rsidR="00610033" w14:paraId="5A01085C" w14:textId="77777777">
        <w:tc>
          <w:tcPr>
            <w:tcW w:w="2592" w:type="dxa"/>
          </w:tcPr>
          <w:p w14:paraId="2CD34CED" w14:textId="77777777" w:rsidR="00610033" w:rsidRDefault="00000000">
            <w:r>
              <w:t>subject_selections</w:t>
            </w:r>
          </w:p>
        </w:tc>
        <w:tc>
          <w:tcPr>
            <w:tcW w:w="3600" w:type="dxa"/>
          </w:tcPr>
          <w:p w14:paraId="413ADFDD" w14:textId="77777777" w:rsidR="00610033" w:rsidRDefault="00000000">
            <w:r>
              <w:t>Which subjects each user has selected</w:t>
            </w:r>
          </w:p>
        </w:tc>
        <w:tc>
          <w:tcPr>
            <w:tcW w:w="3168" w:type="dxa"/>
          </w:tcPr>
          <w:p w14:paraId="0AAAEADE" w14:textId="77777777" w:rsidR="00610033" w:rsidRDefault="00000000">
            <w:r>
              <w:t>user_id, subject_id, added_at</w:t>
            </w:r>
          </w:p>
        </w:tc>
      </w:tr>
      <w:tr w:rsidR="00610033" w14:paraId="3F261ACE" w14:textId="77777777">
        <w:tc>
          <w:tcPr>
            <w:tcW w:w="2592" w:type="dxa"/>
          </w:tcPr>
          <w:p w14:paraId="74AA96B9" w14:textId="77777777" w:rsidR="00610033" w:rsidRDefault="00000000">
            <w:r>
              <w:t>pricing_config</w:t>
            </w:r>
          </w:p>
        </w:tc>
        <w:tc>
          <w:tcPr>
            <w:tcW w:w="3600" w:type="dxa"/>
          </w:tcPr>
          <w:p w14:paraId="4F652739" w14:textId="77777777" w:rsidR="00610033" w:rsidRDefault="00000000">
            <w:r>
              <w:t>Pricing constants — edit here to change prices</w:t>
            </w:r>
          </w:p>
        </w:tc>
        <w:tc>
          <w:tcPr>
            <w:tcW w:w="3168" w:type="dxa"/>
          </w:tcPr>
          <w:p w14:paraId="769EA4D3" w14:textId="77777777" w:rsidR="00610033" w:rsidRDefault="00000000">
            <w:r>
              <w:t>key, value</w:t>
            </w:r>
          </w:p>
        </w:tc>
      </w:tr>
    </w:tbl>
    <w:p w14:paraId="33DF16E5" w14:textId="77777777" w:rsidR="00610033" w:rsidRDefault="00610033"/>
    <w:p w14:paraId="107E22AA" w14:textId="77777777" w:rsidR="00610033" w:rsidRDefault="00610033"/>
    <w:p w14:paraId="52049492" w14:textId="77777777" w:rsidR="00610033" w:rsidRDefault="00000000">
      <w:pPr>
        <w:pStyle w:val="Heading3"/>
      </w:pPr>
      <w:r>
        <w:t>Supabase Edge Function Secrets</w:t>
      </w:r>
    </w:p>
    <w:tbl>
      <w:tblPr>
        <w:tblStyle w:val="TableGrid"/>
        <w:tblW w:w="0" w:type="auto"/>
        <w:tblLook w:val="04A0" w:firstRow="1" w:lastRow="0" w:firstColumn="1" w:lastColumn="0" w:noHBand="0" w:noVBand="1"/>
      </w:tblPr>
      <w:tblGrid>
        <w:gridCol w:w="3775"/>
        <w:gridCol w:w="3600"/>
        <w:gridCol w:w="2160"/>
      </w:tblGrid>
      <w:tr w:rsidR="00610033" w14:paraId="29C59A5D" w14:textId="77777777">
        <w:tc>
          <w:tcPr>
            <w:tcW w:w="3600" w:type="dxa"/>
            <w:shd w:val="clear" w:color="auto" w:fill="7C6AF7"/>
          </w:tcPr>
          <w:p w14:paraId="14C48374" w14:textId="77777777" w:rsidR="00610033" w:rsidRDefault="00000000">
            <w:r>
              <w:rPr>
                <w:b/>
                <w:color w:val="FFFFFF"/>
              </w:rPr>
              <w:t>Secret</w:t>
            </w:r>
          </w:p>
        </w:tc>
        <w:tc>
          <w:tcPr>
            <w:tcW w:w="3600" w:type="dxa"/>
            <w:shd w:val="clear" w:color="auto" w:fill="7C6AF7"/>
          </w:tcPr>
          <w:p w14:paraId="51F3A785" w14:textId="77777777" w:rsidR="00610033" w:rsidRDefault="00000000">
            <w:r>
              <w:rPr>
                <w:b/>
                <w:color w:val="FFFFFF"/>
              </w:rPr>
              <w:t>Source</w:t>
            </w:r>
          </w:p>
        </w:tc>
        <w:tc>
          <w:tcPr>
            <w:tcW w:w="2160" w:type="dxa"/>
            <w:shd w:val="clear" w:color="auto" w:fill="7C6AF7"/>
          </w:tcPr>
          <w:p w14:paraId="0B6E83DE" w14:textId="77777777" w:rsidR="00610033" w:rsidRDefault="00000000">
            <w:r>
              <w:rPr>
                <w:b/>
                <w:color w:val="FFFFFF"/>
              </w:rPr>
              <w:t>Notes</w:t>
            </w:r>
          </w:p>
        </w:tc>
      </w:tr>
      <w:tr w:rsidR="00610033" w14:paraId="0D72392E" w14:textId="77777777">
        <w:tc>
          <w:tcPr>
            <w:tcW w:w="3600" w:type="dxa"/>
          </w:tcPr>
          <w:p w14:paraId="1CBFBCE7" w14:textId="77777777" w:rsidR="00610033" w:rsidRDefault="00000000">
            <w:r>
              <w:t>STRIPE_SECRET_KEY</w:t>
            </w:r>
          </w:p>
        </w:tc>
        <w:tc>
          <w:tcPr>
            <w:tcW w:w="3600" w:type="dxa"/>
          </w:tcPr>
          <w:p w14:paraId="02BE989A" w14:textId="77777777" w:rsidR="00610033" w:rsidRDefault="00000000">
            <w:r>
              <w:t>Stripe → Developers → API keys</w:t>
            </w:r>
          </w:p>
        </w:tc>
        <w:tc>
          <w:tcPr>
            <w:tcW w:w="2160" w:type="dxa"/>
          </w:tcPr>
          <w:p w14:paraId="64F105A3" w14:textId="77777777" w:rsidR="00610033" w:rsidRDefault="00000000">
            <w:r>
              <w:t>Added manually</w:t>
            </w:r>
          </w:p>
        </w:tc>
      </w:tr>
      <w:tr w:rsidR="00610033" w14:paraId="41255B37" w14:textId="77777777">
        <w:tc>
          <w:tcPr>
            <w:tcW w:w="3600" w:type="dxa"/>
          </w:tcPr>
          <w:p w14:paraId="72084099" w14:textId="77777777" w:rsidR="00610033" w:rsidRDefault="00000000">
            <w:r>
              <w:t>STRIPE_WEBHOOK_SECRET</w:t>
            </w:r>
          </w:p>
        </w:tc>
        <w:tc>
          <w:tcPr>
            <w:tcW w:w="3600" w:type="dxa"/>
          </w:tcPr>
          <w:p w14:paraId="41A311D6" w14:textId="77777777" w:rsidR="00610033" w:rsidRDefault="00000000">
            <w:r>
              <w:t>Stripe → Webhooks → Signing secret</w:t>
            </w:r>
          </w:p>
        </w:tc>
        <w:tc>
          <w:tcPr>
            <w:tcW w:w="2160" w:type="dxa"/>
          </w:tcPr>
          <w:p w14:paraId="27F01A15" w14:textId="77777777" w:rsidR="00610033" w:rsidRDefault="00000000">
            <w:r>
              <w:t>Added manually</w:t>
            </w:r>
          </w:p>
        </w:tc>
      </w:tr>
      <w:tr w:rsidR="00610033" w14:paraId="5AF35D13" w14:textId="77777777">
        <w:tc>
          <w:tcPr>
            <w:tcW w:w="3600" w:type="dxa"/>
          </w:tcPr>
          <w:p w14:paraId="512920AD" w14:textId="77777777" w:rsidR="00610033" w:rsidRDefault="00000000">
            <w:r>
              <w:t>SUPABASE_SERVICE_ROLE_KEY</w:t>
            </w:r>
          </w:p>
        </w:tc>
        <w:tc>
          <w:tcPr>
            <w:tcW w:w="3600" w:type="dxa"/>
          </w:tcPr>
          <w:p w14:paraId="31D76291" w14:textId="77777777" w:rsidR="00610033" w:rsidRDefault="00000000">
            <w:r>
              <w:t>Supabase → Settings → API</w:t>
            </w:r>
          </w:p>
        </w:tc>
        <w:tc>
          <w:tcPr>
            <w:tcW w:w="2160" w:type="dxa"/>
          </w:tcPr>
          <w:p w14:paraId="2EED26B9" w14:textId="77777777" w:rsidR="00610033" w:rsidRDefault="00000000">
            <w:r>
              <w:t>Auto-injected by Supabase</w:t>
            </w:r>
          </w:p>
        </w:tc>
      </w:tr>
    </w:tbl>
    <w:p w14:paraId="454681E3" w14:textId="77777777" w:rsidR="00610033" w:rsidRDefault="00610033"/>
    <w:p w14:paraId="3CF1AF17" w14:textId="77777777" w:rsidR="00610033" w:rsidRDefault="00000000">
      <w:pPr>
        <w:pStyle w:val="Heading2"/>
      </w:pPr>
      <w:r>
        <w:lastRenderedPageBreak/>
        <w:t>3.4 Stripe</w:t>
      </w:r>
    </w:p>
    <w:p w14:paraId="1ED6E617" w14:textId="77777777" w:rsidR="00610033" w:rsidRDefault="00000000">
      <w:r>
        <w:t>Stripe handles all payment processing, subscription management, invoicing, and the customer billing portal. All pricing logic is implemented in code — Stripe only stores the products and processes payments.</w:t>
      </w:r>
    </w:p>
    <w:p w14:paraId="3545C6F0" w14:textId="77777777" w:rsidR="00610033" w:rsidRDefault="00610033"/>
    <w:p w14:paraId="50EDC312" w14:textId="77777777" w:rsidR="00610033" w:rsidRDefault="00000000">
      <w:pPr>
        <w:pStyle w:val="Heading3"/>
      </w:pPr>
      <w:r>
        <w:t>Products Created</w:t>
      </w:r>
    </w:p>
    <w:tbl>
      <w:tblPr>
        <w:tblStyle w:val="TableGrid"/>
        <w:tblW w:w="0" w:type="auto"/>
        <w:tblLook w:val="04A0" w:firstRow="1" w:lastRow="0" w:firstColumn="1" w:lastColumn="0" w:noHBand="0" w:noVBand="1"/>
      </w:tblPr>
      <w:tblGrid>
        <w:gridCol w:w="2592"/>
        <w:gridCol w:w="1152"/>
        <w:gridCol w:w="1440"/>
        <w:gridCol w:w="1296"/>
        <w:gridCol w:w="2592"/>
      </w:tblGrid>
      <w:tr w:rsidR="00610033" w14:paraId="0743E846" w14:textId="77777777">
        <w:tc>
          <w:tcPr>
            <w:tcW w:w="2592" w:type="dxa"/>
            <w:shd w:val="clear" w:color="auto" w:fill="7C6AF7"/>
          </w:tcPr>
          <w:p w14:paraId="4C617A3B" w14:textId="77777777" w:rsidR="00610033" w:rsidRDefault="00000000">
            <w:r>
              <w:rPr>
                <w:b/>
                <w:color w:val="FFFFFF"/>
              </w:rPr>
              <w:t>Product Name</w:t>
            </w:r>
          </w:p>
        </w:tc>
        <w:tc>
          <w:tcPr>
            <w:tcW w:w="1152" w:type="dxa"/>
            <w:shd w:val="clear" w:color="auto" w:fill="7C6AF7"/>
          </w:tcPr>
          <w:p w14:paraId="529B0A77" w14:textId="77777777" w:rsidR="00610033" w:rsidRDefault="00000000">
            <w:r>
              <w:rPr>
                <w:b/>
                <w:color w:val="FFFFFF"/>
              </w:rPr>
              <w:t>Price</w:t>
            </w:r>
          </w:p>
        </w:tc>
        <w:tc>
          <w:tcPr>
            <w:tcW w:w="1440" w:type="dxa"/>
            <w:shd w:val="clear" w:color="auto" w:fill="7C6AF7"/>
          </w:tcPr>
          <w:p w14:paraId="20ED59B0" w14:textId="77777777" w:rsidR="00610033" w:rsidRDefault="00000000">
            <w:r>
              <w:rPr>
                <w:b/>
                <w:color w:val="FFFFFF"/>
              </w:rPr>
              <w:t>Billing</w:t>
            </w:r>
          </w:p>
        </w:tc>
        <w:tc>
          <w:tcPr>
            <w:tcW w:w="1296" w:type="dxa"/>
            <w:shd w:val="clear" w:color="auto" w:fill="7C6AF7"/>
          </w:tcPr>
          <w:p w14:paraId="4C968257" w14:textId="77777777" w:rsidR="00610033" w:rsidRDefault="00000000">
            <w:r>
              <w:rPr>
                <w:b/>
                <w:color w:val="FFFFFF"/>
              </w:rPr>
              <w:t>Code Key</w:t>
            </w:r>
          </w:p>
        </w:tc>
        <w:tc>
          <w:tcPr>
            <w:tcW w:w="2592" w:type="dxa"/>
            <w:shd w:val="clear" w:color="auto" w:fill="7C6AF7"/>
          </w:tcPr>
          <w:p w14:paraId="45130F6F" w14:textId="77777777" w:rsidR="00610033" w:rsidRDefault="00000000">
            <w:r>
              <w:rPr>
                <w:b/>
                <w:color w:val="FFFFFF"/>
              </w:rPr>
              <w:t>Notes</w:t>
            </w:r>
          </w:p>
        </w:tc>
      </w:tr>
      <w:tr w:rsidR="00610033" w14:paraId="11275516" w14:textId="77777777">
        <w:tc>
          <w:tcPr>
            <w:tcW w:w="2592" w:type="dxa"/>
          </w:tcPr>
          <w:p w14:paraId="53327BD4" w14:textId="77777777" w:rsidR="00610033" w:rsidRDefault="00000000">
            <w:r>
              <w:t>Quiz Base — Starter</w:t>
            </w:r>
          </w:p>
        </w:tc>
        <w:tc>
          <w:tcPr>
            <w:tcW w:w="1152" w:type="dxa"/>
          </w:tcPr>
          <w:p w14:paraId="52C548E9" w14:textId="77777777" w:rsidR="00610033" w:rsidRDefault="00000000">
            <w:r>
              <w:t>$7.99</w:t>
            </w:r>
          </w:p>
        </w:tc>
        <w:tc>
          <w:tcPr>
            <w:tcW w:w="1440" w:type="dxa"/>
          </w:tcPr>
          <w:p w14:paraId="758AE4C3" w14:textId="77777777" w:rsidR="00610033" w:rsidRDefault="00000000">
            <w:r>
              <w:t>Monthly</w:t>
            </w:r>
          </w:p>
        </w:tc>
        <w:tc>
          <w:tcPr>
            <w:tcW w:w="1296" w:type="dxa"/>
          </w:tcPr>
          <w:p w14:paraId="6C771009" w14:textId="77777777" w:rsidR="00610033" w:rsidRDefault="00000000">
            <w:r>
              <w:t>base</w:t>
            </w:r>
          </w:p>
        </w:tc>
        <w:tc>
          <w:tcPr>
            <w:tcW w:w="2592" w:type="dxa"/>
          </w:tcPr>
          <w:p w14:paraId="2EAF2B92" w14:textId="77777777" w:rsidR="00610033" w:rsidRDefault="00000000">
            <w:r>
              <w:t>Covers 2 subjects</w:t>
            </w:r>
          </w:p>
        </w:tc>
      </w:tr>
      <w:tr w:rsidR="00610033" w14:paraId="0A669556" w14:textId="77777777">
        <w:tc>
          <w:tcPr>
            <w:tcW w:w="2592" w:type="dxa"/>
          </w:tcPr>
          <w:p w14:paraId="2CF7E6B0" w14:textId="77777777" w:rsidR="00610033" w:rsidRDefault="00000000">
            <w:r>
              <w:t>Quiz Extra — Add-on</w:t>
            </w:r>
          </w:p>
        </w:tc>
        <w:tc>
          <w:tcPr>
            <w:tcW w:w="1152" w:type="dxa"/>
          </w:tcPr>
          <w:p w14:paraId="3D59C288" w14:textId="77777777" w:rsidR="00610033" w:rsidRDefault="00000000">
            <w:r>
              <w:t>$2.99</w:t>
            </w:r>
          </w:p>
        </w:tc>
        <w:tc>
          <w:tcPr>
            <w:tcW w:w="1440" w:type="dxa"/>
          </w:tcPr>
          <w:p w14:paraId="3788B805" w14:textId="77777777" w:rsidR="00610033" w:rsidRDefault="00000000">
            <w:r>
              <w:t>Monthly/unit</w:t>
            </w:r>
          </w:p>
        </w:tc>
        <w:tc>
          <w:tcPr>
            <w:tcW w:w="1296" w:type="dxa"/>
          </w:tcPr>
          <w:p w14:paraId="13085EC7" w14:textId="77777777" w:rsidR="00610033" w:rsidRDefault="00000000">
            <w:r>
              <w:t>extra</w:t>
            </w:r>
          </w:p>
        </w:tc>
        <w:tc>
          <w:tcPr>
            <w:tcW w:w="2592" w:type="dxa"/>
          </w:tcPr>
          <w:p w14:paraId="4328AC4B" w14:textId="77777777" w:rsidR="00610033" w:rsidRDefault="00000000">
            <w:r>
              <w:t>Per subject above 2. Also used as flex_extra</w:t>
            </w:r>
          </w:p>
        </w:tc>
      </w:tr>
      <w:tr w:rsidR="00610033" w14:paraId="6635CA07" w14:textId="77777777">
        <w:tc>
          <w:tcPr>
            <w:tcW w:w="2592" w:type="dxa"/>
          </w:tcPr>
          <w:p w14:paraId="1C7BC0C9" w14:textId="77777777" w:rsidR="00610033" w:rsidRDefault="00000000">
            <w:r>
              <w:t>Quiz Unlimited</w:t>
            </w:r>
          </w:p>
        </w:tc>
        <w:tc>
          <w:tcPr>
            <w:tcW w:w="1152" w:type="dxa"/>
          </w:tcPr>
          <w:p w14:paraId="529FAFDE" w14:textId="77777777" w:rsidR="00610033" w:rsidRDefault="00000000">
            <w:r>
              <w:t>$19.99</w:t>
            </w:r>
          </w:p>
        </w:tc>
        <w:tc>
          <w:tcPr>
            <w:tcW w:w="1440" w:type="dxa"/>
          </w:tcPr>
          <w:p w14:paraId="532AB11D" w14:textId="77777777" w:rsidR="00610033" w:rsidRDefault="00000000">
            <w:r>
              <w:t>Monthly</w:t>
            </w:r>
          </w:p>
        </w:tc>
        <w:tc>
          <w:tcPr>
            <w:tcW w:w="1296" w:type="dxa"/>
          </w:tcPr>
          <w:p w14:paraId="27D97ABB" w14:textId="77777777" w:rsidR="00610033" w:rsidRDefault="00000000">
            <w:r>
              <w:t>cap</w:t>
            </w:r>
          </w:p>
        </w:tc>
        <w:tc>
          <w:tcPr>
            <w:tcW w:w="2592" w:type="dxa"/>
          </w:tcPr>
          <w:p w14:paraId="5D461F90" w14:textId="77777777" w:rsidR="00610033" w:rsidRDefault="00000000">
            <w:r>
              <w:t>Covers up to 7 subjects</w:t>
            </w:r>
          </w:p>
        </w:tc>
      </w:tr>
      <w:tr w:rsidR="00610033" w14:paraId="032D3857" w14:textId="77777777">
        <w:tc>
          <w:tcPr>
            <w:tcW w:w="2592" w:type="dxa"/>
          </w:tcPr>
          <w:p w14:paraId="38944BE8" w14:textId="77777777" w:rsidR="00610033" w:rsidRDefault="00000000">
            <w:r>
              <w:t>Quiz Flex — Power</w:t>
            </w:r>
          </w:p>
        </w:tc>
        <w:tc>
          <w:tcPr>
            <w:tcW w:w="1152" w:type="dxa"/>
          </w:tcPr>
          <w:p w14:paraId="2C30C332" w14:textId="77777777" w:rsidR="00610033" w:rsidRDefault="00000000">
            <w:r>
              <w:t>$19.99</w:t>
            </w:r>
          </w:p>
        </w:tc>
        <w:tc>
          <w:tcPr>
            <w:tcW w:w="1440" w:type="dxa"/>
          </w:tcPr>
          <w:p w14:paraId="65BD2CAE" w14:textId="77777777" w:rsidR="00610033" w:rsidRDefault="00000000">
            <w:r>
              <w:t>Monthly</w:t>
            </w:r>
          </w:p>
        </w:tc>
        <w:tc>
          <w:tcPr>
            <w:tcW w:w="1296" w:type="dxa"/>
          </w:tcPr>
          <w:p w14:paraId="2567EF0C" w14:textId="77777777" w:rsidR="00610033" w:rsidRDefault="00000000">
            <w:r>
              <w:t>flex_base</w:t>
            </w:r>
          </w:p>
        </w:tc>
        <w:tc>
          <w:tcPr>
            <w:tcW w:w="2592" w:type="dxa"/>
          </w:tcPr>
          <w:p w14:paraId="1F4A5F0D" w14:textId="77777777" w:rsidR="00610033" w:rsidRDefault="00000000">
            <w:r>
              <w:t>Base for flex plan above 7 subjects</w:t>
            </w:r>
          </w:p>
        </w:tc>
      </w:tr>
    </w:tbl>
    <w:p w14:paraId="78D70112" w14:textId="77777777" w:rsidR="00610033" w:rsidRDefault="00610033"/>
    <w:p w14:paraId="6B511AD5" w14:textId="77777777" w:rsidR="00610033" w:rsidRDefault="00610033"/>
    <w:p w14:paraId="217F418F" w14:textId="77777777" w:rsidR="00610033" w:rsidRDefault="00000000">
      <w:pPr>
        <w:pStyle w:val="Heading3"/>
      </w:pPr>
      <w:r>
        <w:t>Webhook Configuration</w:t>
      </w:r>
    </w:p>
    <w:tbl>
      <w:tblPr>
        <w:tblStyle w:val="TableGrid"/>
        <w:tblW w:w="0" w:type="auto"/>
        <w:tblLook w:val="04A0" w:firstRow="1" w:lastRow="0" w:firstColumn="1" w:lastColumn="0" w:noHBand="0" w:noVBand="1"/>
      </w:tblPr>
      <w:tblGrid>
        <w:gridCol w:w="2880"/>
        <w:gridCol w:w="6480"/>
      </w:tblGrid>
      <w:tr w:rsidR="00610033" w14:paraId="395EB591" w14:textId="77777777">
        <w:tc>
          <w:tcPr>
            <w:tcW w:w="2880" w:type="dxa"/>
            <w:shd w:val="clear" w:color="auto" w:fill="7C6AF7"/>
          </w:tcPr>
          <w:p w14:paraId="2A02DF3F" w14:textId="77777777" w:rsidR="00610033" w:rsidRDefault="00000000">
            <w:r>
              <w:rPr>
                <w:b/>
                <w:color w:val="FFFFFF"/>
              </w:rPr>
              <w:t>Setting</w:t>
            </w:r>
          </w:p>
        </w:tc>
        <w:tc>
          <w:tcPr>
            <w:tcW w:w="6480" w:type="dxa"/>
            <w:shd w:val="clear" w:color="auto" w:fill="7C6AF7"/>
          </w:tcPr>
          <w:p w14:paraId="4B3B34A0" w14:textId="77777777" w:rsidR="00610033" w:rsidRDefault="00000000">
            <w:r>
              <w:rPr>
                <w:b/>
                <w:color w:val="FFFFFF"/>
              </w:rPr>
              <w:t>Value</w:t>
            </w:r>
          </w:p>
        </w:tc>
      </w:tr>
      <w:tr w:rsidR="00610033" w14:paraId="3FCAC4F0" w14:textId="77777777">
        <w:tc>
          <w:tcPr>
            <w:tcW w:w="2880" w:type="dxa"/>
          </w:tcPr>
          <w:p w14:paraId="0168548B" w14:textId="77777777" w:rsidR="00610033" w:rsidRDefault="00000000">
            <w:r>
              <w:t>Endpoint URL</w:t>
            </w:r>
          </w:p>
        </w:tc>
        <w:tc>
          <w:tcPr>
            <w:tcW w:w="6480" w:type="dxa"/>
          </w:tcPr>
          <w:p w14:paraId="1A801C4F" w14:textId="77777777" w:rsidR="00610033" w:rsidRDefault="00000000">
            <w:r>
              <w:t>https://ohqtefjawaphtsebnaxg.supabase.co/functions/v1/clever-action</w:t>
            </w:r>
          </w:p>
        </w:tc>
      </w:tr>
      <w:tr w:rsidR="00610033" w14:paraId="5F809893" w14:textId="77777777">
        <w:tc>
          <w:tcPr>
            <w:tcW w:w="2880" w:type="dxa"/>
          </w:tcPr>
          <w:p w14:paraId="60F2000B" w14:textId="77777777" w:rsidR="00610033" w:rsidRDefault="00000000">
            <w:r>
              <w:t>API Version</w:t>
            </w:r>
          </w:p>
        </w:tc>
        <w:tc>
          <w:tcPr>
            <w:tcW w:w="6480" w:type="dxa"/>
          </w:tcPr>
          <w:p w14:paraId="3EF887DA" w14:textId="77777777" w:rsidR="00610033" w:rsidRDefault="00000000">
            <w:r>
              <w:t>2026-02-25.clover</w:t>
            </w:r>
          </w:p>
        </w:tc>
      </w:tr>
      <w:tr w:rsidR="00610033" w14:paraId="3F9DCAE4" w14:textId="77777777">
        <w:tc>
          <w:tcPr>
            <w:tcW w:w="2880" w:type="dxa"/>
          </w:tcPr>
          <w:p w14:paraId="636A2C32" w14:textId="77777777" w:rsidR="00610033" w:rsidRDefault="00000000">
            <w:r>
              <w:t>Mode</w:t>
            </w:r>
          </w:p>
        </w:tc>
        <w:tc>
          <w:tcPr>
            <w:tcW w:w="6480" w:type="dxa"/>
          </w:tcPr>
          <w:p w14:paraId="7B2E7079" w14:textId="77777777" w:rsidR="00610033" w:rsidRDefault="00000000">
            <w:r>
              <w:t>Sandbox (test) — switch to live when ready</w:t>
            </w:r>
          </w:p>
        </w:tc>
      </w:tr>
      <w:tr w:rsidR="00610033" w14:paraId="20DFCE84" w14:textId="77777777">
        <w:tc>
          <w:tcPr>
            <w:tcW w:w="2880" w:type="dxa"/>
          </w:tcPr>
          <w:p w14:paraId="237D6D43" w14:textId="77777777" w:rsidR="00610033" w:rsidRDefault="00000000">
            <w:r>
              <w:t>Events</w:t>
            </w:r>
          </w:p>
        </w:tc>
        <w:tc>
          <w:tcPr>
            <w:tcW w:w="6480" w:type="dxa"/>
          </w:tcPr>
          <w:p w14:paraId="1DD5746A" w14:textId="77777777" w:rsidR="00610033" w:rsidRDefault="00000000">
            <w:r>
              <w:t>checkout.session.completed, customer.subscription.updated, customer.subscription.deleted, invoice.payment_failed, invoice.payment_succeeded</w:t>
            </w:r>
          </w:p>
        </w:tc>
      </w:tr>
    </w:tbl>
    <w:p w14:paraId="450266C9" w14:textId="77777777" w:rsidR="00610033" w:rsidRDefault="00610033"/>
    <w:p w14:paraId="082DF5C7" w14:textId="77777777" w:rsidR="00610033" w:rsidRDefault="00000000">
      <w:pPr>
        <w:pStyle w:val="Heading2"/>
      </w:pPr>
      <w:r>
        <w:t>3.5 Google OAuth</w:t>
      </w:r>
    </w:p>
    <w:tbl>
      <w:tblPr>
        <w:tblStyle w:val="TableGrid"/>
        <w:tblW w:w="0" w:type="auto"/>
        <w:tblLook w:val="04A0" w:firstRow="1" w:lastRow="0" w:firstColumn="1" w:lastColumn="0" w:noHBand="0" w:noVBand="1"/>
      </w:tblPr>
      <w:tblGrid>
        <w:gridCol w:w="3550"/>
        <w:gridCol w:w="6026"/>
      </w:tblGrid>
      <w:tr w:rsidR="00610033" w14:paraId="7BCBCFAA" w14:textId="77777777">
        <w:tc>
          <w:tcPr>
            <w:tcW w:w="3600" w:type="dxa"/>
            <w:shd w:val="clear" w:color="auto" w:fill="7C6AF7"/>
          </w:tcPr>
          <w:p w14:paraId="663A9514" w14:textId="77777777" w:rsidR="00610033" w:rsidRDefault="00000000">
            <w:r>
              <w:rPr>
                <w:b/>
                <w:color w:val="FFFFFF"/>
              </w:rPr>
              <w:t>Setting</w:t>
            </w:r>
          </w:p>
        </w:tc>
        <w:tc>
          <w:tcPr>
            <w:tcW w:w="5760" w:type="dxa"/>
            <w:shd w:val="clear" w:color="auto" w:fill="7C6AF7"/>
          </w:tcPr>
          <w:p w14:paraId="70760C89" w14:textId="77777777" w:rsidR="00610033" w:rsidRDefault="00000000">
            <w:r>
              <w:rPr>
                <w:b/>
                <w:color w:val="FFFFFF"/>
              </w:rPr>
              <w:t>Value</w:t>
            </w:r>
          </w:p>
        </w:tc>
      </w:tr>
      <w:tr w:rsidR="00610033" w14:paraId="1FB83063" w14:textId="77777777">
        <w:tc>
          <w:tcPr>
            <w:tcW w:w="3600" w:type="dxa"/>
          </w:tcPr>
          <w:p w14:paraId="54EA9C2D" w14:textId="77777777" w:rsidR="00610033" w:rsidRDefault="00000000">
            <w:r>
              <w:t>Project name</w:t>
            </w:r>
          </w:p>
        </w:tc>
        <w:tc>
          <w:tcPr>
            <w:tcW w:w="5760" w:type="dxa"/>
          </w:tcPr>
          <w:p w14:paraId="47764815" w14:textId="77777777" w:rsidR="00610033" w:rsidRDefault="00000000">
            <w:r>
              <w:t>CramIT Exam Project</w:t>
            </w:r>
          </w:p>
        </w:tc>
      </w:tr>
      <w:tr w:rsidR="00610033" w14:paraId="03FD0914" w14:textId="77777777">
        <w:tc>
          <w:tcPr>
            <w:tcW w:w="3600" w:type="dxa"/>
          </w:tcPr>
          <w:p w14:paraId="782508DF" w14:textId="77777777" w:rsidR="00610033" w:rsidRDefault="00000000">
            <w:r>
              <w:t>User type</w:t>
            </w:r>
          </w:p>
        </w:tc>
        <w:tc>
          <w:tcPr>
            <w:tcW w:w="5760" w:type="dxa"/>
          </w:tcPr>
          <w:p w14:paraId="3FD25B15" w14:textId="77777777" w:rsidR="00610033" w:rsidRDefault="00000000">
            <w:r>
              <w:t>External</w:t>
            </w:r>
          </w:p>
        </w:tc>
      </w:tr>
      <w:tr w:rsidR="00610033" w14:paraId="3CDDB558" w14:textId="77777777">
        <w:tc>
          <w:tcPr>
            <w:tcW w:w="3600" w:type="dxa"/>
          </w:tcPr>
          <w:p w14:paraId="1D51EC94" w14:textId="77777777" w:rsidR="00610033" w:rsidRDefault="00000000">
            <w:r>
              <w:t>App name</w:t>
            </w:r>
          </w:p>
        </w:tc>
        <w:tc>
          <w:tcPr>
            <w:tcW w:w="5760" w:type="dxa"/>
          </w:tcPr>
          <w:p w14:paraId="6AEDB8F6" w14:textId="77777777" w:rsidR="00610033" w:rsidRDefault="00000000">
            <w:r>
              <w:t>CramIT</w:t>
            </w:r>
          </w:p>
        </w:tc>
      </w:tr>
      <w:tr w:rsidR="00610033" w14:paraId="31CCE6D8" w14:textId="77777777">
        <w:tc>
          <w:tcPr>
            <w:tcW w:w="3600" w:type="dxa"/>
          </w:tcPr>
          <w:p w14:paraId="2082D41A" w14:textId="77777777" w:rsidR="00610033" w:rsidRDefault="00000000">
            <w:r>
              <w:t>Status</w:t>
            </w:r>
          </w:p>
        </w:tc>
        <w:tc>
          <w:tcPr>
            <w:tcW w:w="5760" w:type="dxa"/>
          </w:tcPr>
          <w:p w14:paraId="560FA8D5" w14:textId="77777777" w:rsidR="00610033" w:rsidRDefault="00000000">
            <w:r>
              <w:t>Testing mode — add test users in Google Console</w:t>
            </w:r>
          </w:p>
        </w:tc>
      </w:tr>
      <w:tr w:rsidR="00610033" w14:paraId="7C9C2309" w14:textId="77777777">
        <w:tc>
          <w:tcPr>
            <w:tcW w:w="3600" w:type="dxa"/>
          </w:tcPr>
          <w:p w14:paraId="1CC0C2CA" w14:textId="77777777" w:rsidR="00610033" w:rsidRDefault="00000000">
            <w:r>
              <w:t>Callback URL</w:t>
            </w:r>
          </w:p>
        </w:tc>
        <w:tc>
          <w:tcPr>
            <w:tcW w:w="5760" w:type="dxa"/>
          </w:tcPr>
          <w:p w14:paraId="29FD7C73" w14:textId="77777777" w:rsidR="00610033" w:rsidRDefault="00000000">
            <w:r>
              <w:t>https://ohqtefjawaphtsebnaxg.supabase.co/auth/v1/callback</w:t>
            </w:r>
          </w:p>
        </w:tc>
      </w:tr>
      <w:tr w:rsidR="00610033" w14:paraId="1B642769" w14:textId="77777777">
        <w:tc>
          <w:tcPr>
            <w:tcW w:w="3600" w:type="dxa"/>
          </w:tcPr>
          <w:p w14:paraId="0CF9199E" w14:textId="77777777" w:rsidR="00610033" w:rsidRDefault="00000000">
            <w:r>
              <w:t>Scopes</w:t>
            </w:r>
          </w:p>
        </w:tc>
        <w:tc>
          <w:tcPr>
            <w:tcW w:w="5760" w:type="dxa"/>
          </w:tcPr>
          <w:p w14:paraId="4B5873ED" w14:textId="77777777" w:rsidR="00610033" w:rsidRDefault="00000000">
            <w:r>
              <w:t>email, profile (default)</w:t>
            </w:r>
          </w:p>
        </w:tc>
      </w:tr>
    </w:tbl>
    <w:p w14:paraId="6C48B897" w14:textId="77777777" w:rsidR="00610033" w:rsidRDefault="00610033"/>
    <w:p w14:paraId="3CDE63B4" w14:textId="77777777" w:rsidR="00610033" w:rsidRDefault="00000000">
      <w:r>
        <w:lastRenderedPageBreak/>
        <w:br w:type="page"/>
      </w:r>
    </w:p>
    <w:p w14:paraId="3AA3CB21" w14:textId="77777777" w:rsidR="00610033" w:rsidRDefault="00000000">
      <w:pPr>
        <w:pStyle w:val="Heading1"/>
      </w:pPr>
      <w:r>
        <w:lastRenderedPageBreak/>
        <w:t>4. File Structure &amp; Codebase</w:t>
      </w:r>
    </w:p>
    <w:p w14:paraId="38B4898E" w14:textId="77777777" w:rsidR="00610033" w:rsidRDefault="00610033">
      <w:pPr>
        <w:pBdr>
          <w:bottom w:val="single" w:sz="6" w:space="1" w:color="7C6AF7"/>
        </w:pBdr>
      </w:pPr>
    </w:p>
    <w:p w14:paraId="010DDAE4" w14:textId="77777777" w:rsidR="00610033" w:rsidRDefault="00000000">
      <w:pPr>
        <w:pStyle w:val="Heading2"/>
      </w:pPr>
      <w:r>
        <w:t>4.1 Repository Structure</w:t>
      </w:r>
    </w:p>
    <w:p w14:paraId="0B930930" w14:textId="77777777" w:rsidR="00610033" w:rsidRDefault="00000000">
      <w:pPr>
        <w:ind w:left="576"/>
      </w:pPr>
      <w:r>
        <w:rPr>
          <w:rFonts w:ascii="Courier New" w:hAnsi="Courier New"/>
          <w:color w:val="505078"/>
          <w:sz w:val="18"/>
        </w:rPr>
        <w:t>cramit-quiz/                     (GitHub repository root)</w:t>
      </w:r>
    </w:p>
    <w:p w14:paraId="22D43E4C" w14:textId="77777777" w:rsidR="00610033" w:rsidRDefault="00000000">
      <w:pPr>
        <w:ind w:left="576"/>
      </w:pPr>
      <w:r>
        <w:rPr>
          <w:rFonts w:ascii="Courier New" w:hAnsi="Courier New"/>
          <w:color w:val="505078"/>
          <w:sz w:val="18"/>
        </w:rPr>
        <w:t>├── index.html                   Main PWA app — all quiz logic + question data</w:t>
      </w:r>
    </w:p>
    <w:p w14:paraId="4366B001" w14:textId="77777777" w:rsidR="00610033" w:rsidRDefault="00000000">
      <w:pPr>
        <w:ind w:left="576"/>
      </w:pPr>
      <w:r>
        <w:rPr>
          <w:rFonts w:ascii="Courier New" w:hAnsi="Courier New"/>
          <w:color w:val="505078"/>
          <w:sz w:val="18"/>
        </w:rPr>
        <w:t>├── manifest.json                PWA manifest — name, icons, theme colour</w:t>
      </w:r>
    </w:p>
    <w:p w14:paraId="557AF602" w14:textId="77777777" w:rsidR="00610033" w:rsidRDefault="00000000">
      <w:pPr>
        <w:ind w:left="576"/>
      </w:pPr>
      <w:r>
        <w:rPr>
          <w:rFonts w:ascii="Courier New" w:hAnsi="Courier New"/>
          <w:color w:val="505078"/>
          <w:sz w:val="18"/>
        </w:rPr>
        <w:t>├── sw.js                        Service worker — offline caching</w:t>
      </w:r>
    </w:p>
    <w:p w14:paraId="693C9293" w14:textId="77777777" w:rsidR="00610033" w:rsidRDefault="00000000">
      <w:pPr>
        <w:ind w:left="576"/>
      </w:pPr>
      <w:r>
        <w:rPr>
          <w:rFonts w:ascii="Courier New" w:hAnsi="Courier New"/>
          <w:color w:val="505078"/>
          <w:sz w:val="18"/>
        </w:rPr>
        <w:t>├── agent.js                     AI agent — monitors NESA, generates questions</w:t>
      </w:r>
    </w:p>
    <w:p w14:paraId="53D0082A" w14:textId="77777777" w:rsidR="00610033" w:rsidRDefault="00000000">
      <w:pPr>
        <w:ind w:left="576"/>
      </w:pPr>
      <w:r>
        <w:rPr>
          <w:rFonts w:ascii="Courier New" w:hAnsi="Courier New"/>
          <w:color w:val="505078"/>
          <w:sz w:val="18"/>
        </w:rPr>
        <w:t>├── README.md                    Setup guide</w:t>
      </w:r>
    </w:p>
    <w:p w14:paraId="6ED60946" w14:textId="77777777" w:rsidR="00610033" w:rsidRDefault="00000000">
      <w:pPr>
        <w:ind w:left="576"/>
      </w:pPr>
      <w:r>
        <w:rPr>
          <w:rFonts w:ascii="Courier New" w:hAnsi="Courier New"/>
          <w:color w:val="505078"/>
          <w:sz w:val="18"/>
        </w:rPr>
        <w:t>├── package.json                 Node dependencies for Netlify functions</w:t>
      </w:r>
    </w:p>
    <w:p w14:paraId="242EB05A" w14:textId="77777777" w:rsidR="00610033" w:rsidRDefault="00000000">
      <w:pPr>
        <w:ind w:left="576"/>
      </w:pPr>
      <w:r>
        <w:rPr>
          <w:rFonts w:ascii="Courier New" w:hAnsi="Courier New"/>
          <w:color w:val="505078"/>
          <w:sz w:val="18"/>
        </w:rPr>
        <w:t>├── billing.js                   Client-side billing module</w:t>
      </w:r>
    </w:p>
    <w:p w14:paraId="2E303228" w14:textId="77777777" w:rsidR="00610033" w:rsidRDefault="00000000">
      <w:pPr>
        <w:ind w:left="576"/>
      </w:pPr>
      <w:r>
        <w:rPr>
          <w:rFonts w:ascii="Courier New" w:hAnsi="Courier New"/>
          <w:color w:val="505078"/>
          <w:sz w:val="18"/>
        </w:rPr>
        <w:t>├── subject-selector.html        Subject selection UI component</w:t>
      </w:r>
    </w:p>
    <w:p w14:paraId="0A00EA9F" w14:textId="77777777" w:rsidR="00610033" w:rsidRDefault="00000000">
      <w:pPr>
        <w:ind w:left="576"/>
      </w:pPr>
      <w:r>
        <w:rPr>
          <w:rFonts w:ascii="Courier New" w:hAnsi="Courier New"/>
          <w:color w:val="505078"/>
          <w:sz w:val="18"/>
        </w:rPr>
        <w:t>├── subjects/                    Question data files</w:t>
      </w:r>
    </w:p>
    <w:p w14:paraId="6035912E" w14:textId="77777777" w:rsidR="00610033" w:rsidRDefault="00000000">
      <w:pPr>
        <w:ind w:left="576"/>
      </w:pPr>
      <w:r>
        <w:rPr>
          <w:rFonts w:ascii="Courier New" w:hAnsi="Courier New"/>
          <w:color w:val="505078"/>
          <w:sz w:val="18"/>
        </w:rPr>
        <w:t>│   ├── index.json               List of all available subjects</w:t>
      </w:r>
    </w:p>
    <w:p w14:paraId="020F6D21" w14:textId="77777777" w:rsidR="00610033" w:rsidRDefault="00000000">
      <w:pPr>
        <w:ind w:left="576"/>
      </w:pPr>
      <w:r>
        <w:rPr>
          <w:rFonts w:ascii="Courier New" w:hAnsi="Courier New"/>
          <w:color w:val="505078"/>
          <w:sz w:val="18"/>
        </w:rPr>
        <w:t>│   └── mathematics-advanced-2024.json   Example subject file</w:t>
      </w:r>
    </w:p>
    <w:p w14:paraId="24DA2F2E" w14:textId="77777777" w:rsidR="00610033" w:rsidRDefault="00000000">
      <w:pPr>
        <w:ind w:left="576"/>
      </w:pPr>
      <w:r>
        <w:rPr>
          <w:rFonts w:ascii="Courier New" w:hAnsi="Courier New"/>
          <w:color w:val="505078"/>
          <w:sz w:val="18"/>
        </w:rPr>
        <w:t>└── netlify/</w:t>
      </w:r>
    </w:p>
    <w:p w14:paraId="6150C749" w14:textId="77777777" w:rsidR="00610033" w:rsidRDefault="00000000">
      <w:pPr>
        <w:ind w:left="576"/>
      </w:pPr>
      <w:r>
        <w:rPr>
          <w:rFonts w:ascii="Courier New" w:hAnsi="Courier New"/>
          <w:color w:val="505078"/>
          <w:sz w:val="18"/>
        </w:rPr>
        <w:t xml:space="preserve">    └── functions/</w:t>
      </w:r>
    </w:p>
    <w:p w14:paraId="72FA289D" w14:textId="77777777" w:rsidR="00610033" w:rsidRDefault="00000000">
      <w:pPr>
        <w:ind w:left="576"/>
      </w:pPr>
      <w:r>
        <w:rPr>
          <w:rFonts w:ascii="Courier New" w:hAnsi="Courier New"/>
          <w:color w:val="505078"/>
          <w:sz w:val="18"/>
        </w:rPr>
        <w:t xml:space="preserve">        ├── create-checkout.js   Creates Stripe checkout session</w:t>
      </w:r>
    </w:p>
    <w:p w14:paraId="01F4FADC" w14:textId="77777777" w:rsidR="00610033" w:rsidRDefault="00000000">
      <w:pPr>
        <w:ind w:left="576"/>
      </w:pPr>
      <w:r>
        <w:rPr>
          <w:rFonts w:ascii="Courier New" w:hAnsi="Courier New"/>
          <w:color w:val="505078"/>
          <w:sz w:val="18"/>
        </w:rPr>
        <w:t xml:space="preserve">        ├── update-subscription.js  Updates Stripe when subjects change</w:t>
      </w:r>
    </w:p>
    <w:p w14:paraId="2E488C16" w14:textId="77777777" w:rsidR="00610033" w:rsidRDefault="00000000">
      <w:pPr>
        <w:ind w:left="576"/>
      </w:pPr>
      <w:r>
        <w:rPr>
          <w:rFonts w:ascii="Courier New" w:hAnsi="Courier New"/>
          <w:color w:val="505078"/>
          <w:sz w:val="18"/>
        </w:rPr>
        <w:t xml:space="preserve">        └── customer-portal.js   Opens Stripe billing portal</w:t>
      </w:r>
    </w:p>
    <w:p w14:paraId="3032EA62" w14:textId="77777777" w:rsidR="00610033" w:rsidRDefault="00610033"/>
    <w:p w14:paraId="2C567989" w14:textId="77777777" w:rsidR="00610033" w:rsidRDefault="00000000">
      <w:pPr>
        <w:pStyle w:val="Heading2"/>
      </w:pPr>
      <w:r>
        <w:t>4.2 Key Files — Purpose &amp; Location</w:t>
      </w:r>
    </w:p>
    <w:tbl>
      <w:tblPr>
        <w:tblStyle w:val="TableGrid"/>
        <w:tblW w:w="0" w:type="auto"/>
        <w:tblLook w:val="04A0" w:firstRow="1" w:lastRow="0" w:firstColumn="1" w:lastColumn="0" w:noHBand="0" w:noVBand="1"/>
      </w:tblPr>
      <w:tblGrid>
        <w:gridCol w:w="2592"/>
        <w:gridCol w:w="2016"/>
        <w:gridCol w:w="3456"/>
        <w:gridCol w:w="1440"/>
      </w:tblGrid>
      <w:tr w:rsidR="00610033" w14:paraId="583791FA" w14:textId="77777777">
        <w:tc>
          <w:tcPr>
            <w:tcW w:w="2592" w:type="dxa"/>
            <w:shd w:val="clear" w:color="auto" w:fill="7C6AF7"/>
          </w:tcPr>
          <w:p w14:paraId="0C813EA3" w14:textId="77777777" w:rsidR="00610033" w:rsidRDefault="00000000">
            <w:r>
              <w:rPr>
                <w:b/>
                <w:color w:val="FFFFFF"/>
              </w:rPr>
              <w:t>File</w:t>
            </w:r>
          </w:p>
        </w:tc>
        <w:tc>
          <w:tcPr>
            <w:tcW w:w="2016" w:type="dxa"/>
            <w:shd w:val="clear" w:color="auto" w:fill="7C6AF7"/>
          </w:tcPr>
          <w:p w14:paraId="554C99BA" w14:textId="77777777" w:rsidR="00610033" w:rsidRDefault="00000000">
            <w:r>
              <w:rPr>
                <w:b/>
                <w:color w:val="FFFFFF"/>
              </w:rPr>
              <w:t>Location</w:t>
            </w:r>
          </w:p>
        </w:tc>
        <w:tc>
          <w:tcPr>
            <w:tcW w:w="3456" w:type="dxa"/>
            <w:shd w:val="clear" w:color="auto" w:fill="7C6AF7"/>
          </w:tcPr>
          <w:p w14:paraId="76B25C58" w14:textId="77777777" w:rsidR="00610033" w:rsidRDefault="00000000">
            <w:r>
              <w:rPr>
                <w:b/>
                <w:color w:val="FFFFFF"/>
              </w:rPr>
              <w:t>Purpose</w:t>
            </w:r>
          </w:p>
        </w:tc>
        <w:tc>
          <w:tcPr>
            <w:tcW w:w="1440" w:type="dxa"/>
            <w:shd w:val="clear" w:color="auto" w:fill="7C6AF7"/>
          </w:tcPr>
          <w:p w14:paraId="338D8BC3" w14:textId="77777777" w:rsidR="00610033" w:rsidRDefault="00000000">
            <w:r>
              <w:rPr>
                <w:b/>
                <w:color w:val="FFFFFF"/>
              </w:rPr>
              <w:t>Update when</w:t>
            </w:r>
          </w:p>
        </w:tc>
      </w:tr>
      <w:tr w:rsidR="00610033" w14:paraId="2BA6A6B8" w14:textId="77777777">
        <w:tc>
          <w:tcPr>
            <w:tcW w:w="2592" w:type="dxa"/>
          </w:tcPr>
          <w:p w14:paraId="66E8115D" w14:textId="77777777" w:rsidR="00610033" w:rsidRDefault="00000000">
            <w:r>
              <w:t>index.html</w:t>
            </w:r>
          </w:p>
        </w:tc>
        <w:tc>
          <w:tcPr>
            <w:tcW w:w="2016" w:type="dxa"/>
          </w:tcPr>
          <w:p w14:paraId="6FEF0C0D" w14:textId="77777777" w:rsidR="00610033" w:rsidRDefault="00000000">
            <w:r>
              <w:t>Root</w:t>
            </w:r>
          </w:p>
        </w:tc>
        <w:tc>
          <w:tcPr>
            <w:tcW w:w="3456" w:type="dxa"/>
          </w:tcPr>
          <w:p w14:paraId="40AE44CF" w14:textId="77777777" w:rsidR="00610033" w:rsidRDefault="00000000">
            <w:r>
              <w:t>Entire quiz app + all question data embedded</w:t>
            </w:r>
          </w:p>
        </w:tc>
        <w:tc>
          <w:tcPr>
            <w:tcW w:w="1440" w:type="dxa"/>
          </w:tcPr>
          <w:p w14:paraId="78929D3A" w14:textId="77777777" w:rsidR="00610033" w:rsidRDefault="00000000">
            <w:r>
              <w:t>Adding features or fixing bugs</w:t>
            </w:r>
          </w:p>
        </w:tc>
      </w:tr>
      <w:tr w:rsidR="00610033" w14:paraId="561547F7" w14:textId="77777777">
        <w:tc>
          <w:tcPr>
            <w:tcW w:w="2592" w:type="dxa"/>
          </w:tcPr>
          <w:p w14:paraId="3356A302" w14:textId="77777777" w:rsidR="00610033" w:rsidRDefault="00000000">
            <w:r>
              <w:t>billing.js</w:t>
            </w:r>
          </w:p>
        </w:tc>
        <w:tc>
          <w:tcPr>
            <w:tcW w:w="2016" w:type="dxa"/>
          </w:tcPr>
          <w:p w14:paraId="1DB8461E" w14:textId="77777777" w:rsidR="00610033" w:rsidRDefault="00000000">
            <w:r>
              <w:t>Root</w:t>
            </w:r>
          </w:p>
        </w:tc>
        <w:tc>
          <w:tcPr>
            <w:tcW w:w="3456" w:type="dxa"/>
          </w:tcPr>
          <w:p w14:paraId="41669DD4" w14:textId="77777777" w:rsidR="00610033" w:rsidRDefault="00000000">
            <w:r>
              <w:t>Auth, subject add/remove, checkout, price calc</w:t>
            </w:r>
          </w:p>
        </w:tc>
        <w:tc>
          <w:tcPr>
            <w:tcW w:w="1440" w:type="dxa"/>
          </w:tcPr>
          <w:p w14:paraId="18C198F2" w14:textId="77777777" w:rsidR="00610033" w:rsidRDefault="00000000">
            <w:r>
              <w:t>Changing pricing or Supabase keys</w:t>
            </w:r>
          </w:p>
        </w:tc>
      </w:tr>
      <w:tr w:rsidR="00610033" w14:paraId="7AC3FDE4" w14:textId="77777777">
        <w:tc>
          <w:tcPr>
            <w:tcW w:w="2592" w:type="dxa"/>
          </w:tcPr>
          <w:p w14:paraId="0976B696" w14:textId="77777777" w:rsidR="00610033" w:rsidRDefault="00000000">
            <w:r>
              <w:t>subject-selector.html</w:t>
            </w:r>
          </w:p>
        </w:tc>
        <w:tc>
          <w:tcPr>
            <w:tcW w:w="2016" w:type="dxa"/>
          </w:tcPr>
          <w:p w14:paraId="2A474287" w14:textId="77777777" w:rsidR="00610033" w:rsidRDefault="00000000">
            <w:r>
              <w:t>Root</w:t>
            </w:r>
          </w:p>
        </w:tc>
        <w:tc>
          <w:tcPr>
            <w:tcW w:w="3456" w:type="dxa"/>
          </w:tcPr>
          <w:p w14:paraId="0AD00B10" w14:textId="77777777" w:rsidR="00610033" w:rsidRDefault="00000000">
            <w:r>
              <w:t>Subject picker UI with plan status bar</w:t>
            </w:r>
          </w:p>
        </w:tc>
        <w:tc>
          <w:tcPr>
            <w:tcW w:w="1440" w:type="dxa"/>
          </w:tcPr>
          <w:p w14:paraId="6A452C5E" w14:textId="77777777" w:rsidR="00610033" w:rsidRDefault="00000000">
            <w:r>
              <w:t>Changing UI or subject list</w:t>
            </w:r>
          </w:p>
        </w:tc>
      </w:tr>
      <w:tr w:rsidR="00610033" w14:paraId="23C60112" w14:textId="77777777">
        <w:tc>
          <w:tcPr>
            <w:tcW w:w="2592" w:type="dxa"/>
          </w:tcPr>
          <w:p w14:paraId="4BF01BAC" w14:textId="77777777" w:rsidR="00610033" w:rsidRDefault="00000000">
            <w:r>
              <w:t>create-checkout.js</w:t>
            </w:r>
          </w:p>
        </w:tc>
        <w:tc>
          <w:tcPr>
            <w:tcW w:w="2016" w:type="dxa"/>
          </w:tcPr>
          <w:p w14:paraId="55627B76" w14:textId="77777777" w:rsidR="00610033" w:rsidRDefault="00000000">
            <w:r>
              <w:t>netlify/functions</w:t>
            </w:r>
          </w:p>
        </w:tc>
        <w:tc>
          <w:tcPr>
            <w:tcW w:w="3456" w:type="dxa"/>
          </w:tcPr>
          <w:p w14:paraId="3E273FE0" w14:textId="77777777" w:rsidR="00610033" w:rsidRDefault="00000000">
            <w:r>
              <w:t xml:space="preserve">Builds Stripe line items, creates </w:t>
            </w:r>
            <w:r>
              <w:lastRenderedPageBreak/>
              <w:t>session</w:t>
            </w:r>
          </w:p>
        </w:tc>
        <w:tc>
          <w:tcPr>
            <w:tcW w:w="1440" w:type="dxa"/>
          </w:tcPr>
          <w:p w14:paraId="02CA3E55" w14:textId="77777777" w:rsidR="00610033" w:rsidRDefault="00000000">
            <w:r>
              <w:lastRenderedPageBreak/>
              <w:t xml:space="preserve">Changing pricing </w:t>
            </w:r>
            <w:r>
              <w:lastRenderedPageBreak/>
              <w:t>structure</w:t>
            </w:r>
          </w:p>
        </w:tc>
      </w:tr>
      <w:tr w:rsidR="00610033" w14:paraId="3D4FD303" w14:textId="77777777">
        <w:tc>
          <w:tcPr>
            <w:tcW w:w="2592" w:type="dxa"/>
          </w:tcPr>
          <w:p w14:paraId="7E23E03C" w14:textId="77777777" w:rsidR="00610033" w:rsidRDefault="00000000">
            <w:r>
              <w:lastRenderedPageBreak/>
              <w:t>update-subscription.js</w:t>
            </w:r>
          </w:p>
        </w:tc>
        <w:tc>
          <w:tcPr>
            <w:tcW w:w="2016" w:type="dxa"/>
          </w:tcPr>
          <w:p w14:paraId="415E66B1" w14:textId="77777777" w:rsidR="00610033" w:rsidRDefault="00000000">
            <w:r>
              <w:t>netlify/functions</w:t>
            </w:r>
          </w:p>
        </w:tc>
        <w:tc>
          <w:tcPr>
            <w:tcW w:w="3456" w:type="dxa"/>
          </w:tcPr>
          <w:p w14:paraId="5D9668BE" w14:textId="77777777" w:rsidR="00610033" w:rsidRDefault="00000000">
            <w:r>
              <w:t>Updates Stripe when student adds/removes subject</w:t>
            </w:r>
          </w:p>
        </w:tc>
        <w:tc>
          <w:tcPr>
            <w:tcW w:w="1440" w:type="dxa"/>
          </w:tcPr>
          <w:p w14:paraId="6E3D360F" w14:textId="77777777" w:rsidR="00610033" w:rsidRDefault="00000000">
            <w:r>
              <w:t>Changing pricing structure</w:t>
            </w:r>
          </w:p>
        </w:tc>
      </w:tr>
      <w:tr w:rsidR="00610033" w14:paraId="337C8744" w14:textId="77777777">
        <w:tc>
          <w:tcPr>
            <w:tcW w:w="2592" w:type="dxa"/>
          </w:tcPr>
          <w:p w14:paraId="3A5EF3C8" w14:textId="77777777" w:rsidR="00610033" w:rsidRDefault="00000000">
            <w:r>
              <w:t>customer-portal.js</w:t>
            </w:r>
          </w:p>
        </w:tc>
        <w:tc>
          <w:tcPr>
            <w:tcW w:w="2016" w:type="dxa"/>
          </w:tcPr>
          <w:p w14:paraId="67BB0364" w14:textId="77777777" w:rsidR="00610033" w:rsidRDefault="00000000">
            <w:r>
              <w:t>netlify/functions</w:t>
            </w:r>
          </w:p>
        </w:tc>
        <w:tc>
          <w:tcPr>
            <w:tcW w:w="3456" w:type="dxa"/>
          </w:tcPr>
          <w:p w14:paraId="0C7DF4F7" w14:textId="77777777" w:rsidR="00610033" w:rsidRDefault="00000000">
            <w:r>
              <w:t>Opens Stripe hosted billing portal</w:t>
            </w:r>
          </w:p>
        </w:tc>
        <w:tc>
          <w:tcPr>
            <w:tcW w:w="1440" w:type="dxa"/>
          </w:tcPr>
          <w:p w14:paraId="572B4ED8" w14:textId="77777777" w:rsidR="00610033" w:rsidRDefault="00000000">
            <w:r>
              <w:t>Rarely</w:t>
            </w:r>
          </w:p>
        </w:tc>
      </w:tr>
      <w:tr w:rsidR="00610033" w14:paraId="3358E6C1" w14:textId="77777777">
        <w:tc>
          <w:tcPr>
            <w:tcW w:w="2592" w:type="dxa"/>
          </w:tcPr>
          <w:p w14:paraId="4B5E0A87" w14:textId="77777777" w:rsidR="00610033" w:rsidRDefault="00000000">
            <w:r>
              <w:t>index.ts</w:t>
            </w:r>
          </w:p>
        </w:tc>
        <w:tc>
          <w:tcPr>
            <w:tcW w:w="2016" w:type="dxa"/>
          </w:tcPr>
          <w:p w14:paraId="71C6BA2D" w14:textId="77777777" w:rsidR="00610033" w:rsidRDefault="00000000">
            <w:r>
              <w:t>Supabase Edge Fn</w:t>
            </w:r>
          </w:p>
        </w:tc>
        <w:tc>
          <w:tcPr>
            <w:tcW w:w="3456" w:type="dxa"/>
          </w:tcPr>
          <w:p w14:paraId="6FE14815" w14:textId="77777777" w:rsidR="00610033" w:rsidRDefault="00000000">
            <w:r>
              <w:t>Handles all Stripe webhook events</w:t>
            </w:r>
          </w:p>
        </w:tc>
        <w:tc>
          <w:tcPr>
            <w:tcW w:w="1440" w:type="dxa"/>
          </w:tcPr>
          <w:p w14:paraId="309731A9" w14:textId="77777777" w:rsidR="00610033" w:rsidRDefault="00000000">
            <w:r>
              <w:t>Adding new webhook events</w:t>
            </w:r>
          </w:p>
        </w:tc>
      </w:tr>
      <w:tr w:rsidR="00610033" w14:paraId="75B224C4" w14:textId="77777777">
        <w:tc>
          <w:tcPr>
            <w:tcW w:w="2592" w:type="dxa"/>
          </w:tcPr>
          <w:p w14:paraId="74994317" w14:textId="77777777" w:rsidR="00610033" w:rsidRDefault="00000000">
            <w:r>
              <w:t>schema.sql</w:t>
            </w:r>
          </w:p>
        </w:tc>
        <w:tc>
          <w:tcPr>
            <w:tcW w:w="2016" w:type="dxa"/>
          </w:tcPr>
          <w:p w14:paraId="36AFC669" w14:textId="77777777" w:rsidR="00610033" w:rsidRDefault="00000000">
            <w:r>
              <w:t>Supabase (run once)</w:t>
            </w:r>
          </w:p>
        </w:tc>
        <w:tc>
          <w:tcPr>
            <w:tcW w:w="3456" w:type="dxa"/>
          </w:tcPr>
          <w:p w14:paraId="105B8A22" w14:textId="77777777" w:rsidR="00610033" w:rsidRDefault="00000000">
            <w:r>
              <w:t>Database tables, RLS policies, functions</w:t>
            </w:r>
          </w:p>
        </w:tc>
        <w:tc>
          <w:tcPr>
            <w:tcW w:w="1440" w:type="dxa"/>
          </w:tcPr>
          <w:p w14:paraId="22CEE19E" w14:textId="77777777" w:rsidR="00610033" w:rsidRDefault="00000000">
            <w:r>
              <w:t>Adding new tables</w:t>
            </w:r>
          </w:p>
        </w:tc>
      </w:tr>
      <w:tr w:rsidR="00610033" w14:paraId="5ACAC92D" w14:textId="77777777">
        <w:tc>
          <w:tcPr>
            <w:tcW w:w="2592" w:type="dxa"/>
          </w:tcPr>
          <w:p w14:paraId="4E396026" w14:textId="77777777" w:rsidR="00610033" w:rsidRDefault="00000000">
            <w:r>
              <w:t>agent.js</w:t>
            </w:r>
          </w:p>
        </w:tc>
        <w:tc>
          <w:tcPr>
            <w:tcW w:w="2016" w:type="dxa"/>
          </w:tcPr>
          <w:p w14:paraId="0A2A6FD8" w14:textId="77777777" w:rsidR="00610033" w:rsidRDefault="00000000">
            <w:r>
              <w:t>Root</w:t>
            </w:r>
          </w:p>
        </w:tc>
        <w:tc>
          <w:tcPr>
            <w:tcW w:w="3456" w:type="dxa"/>
          </w:tcPr>
          <w:p w14:paraId="19116360" w14:textId="77777777" w:rsidR="00610033" w:rsidRDefault="00000000">
            <w:r>
              <w:t>Nightly NESA monitor + question generator</w:t>
            </w:r>
          </w:p>
        </w:tc>
        <w:tc>
          <w:tcPr>
            <w:tcW w:w="1440" w:type="dxa"/>
          </w:tcPr>
          <w:p w14:paraId="4B1E0C4D" w14:textId="77777777" w:rsidR="00610033" w:rsidRDefault="00000000">
            <w:r>
              <w:t>Changing agent behaviour</w:t>
            </w:r>
          </w:p>
        </w:tc>
      </w:tr>
    </w:tbl>
    <w:p w14:paraId="3094B012" w14:textId="77777777" w:rsidR="00610033" w:rsidRDefault="00610033"/>
    <w:p w14:paraId="53336B85" w14:textId="77777777" w:rsidR="00610033" w:rsidRDefault="00000000">
      <w:r>
        <w:br w:type="page"/>
      </w:r>
    </w:p>
    <w:p w14:paraId="76B0A401" w14:textId="77777777" w:rsidR="00610033" w:rsidRDefault="00000000">
      <w:pPr>
        <w:pStyle w:val="Heading1"/>
      </w:pPr>
      <w:r>
        <w:lastRenderedPageBreak/>
        <w:t>5. Pricing Model</w:t>
      </w:r>
    </w:p>
    <w:p w14:paraId="7190C0A2" w14:textId="77777777" w:rsidR="00610033" w:rsidRDefault="00610033">
      <w:pPr>
        <w:pBdr>
          <w:bottom w:val="single" w:sz="6" w:space="1" w:color="7C6AF7"/>
        </w:pBdr>
      </w:pPr>
    </w:p>
    <w:p w14:paraId="593AF3DF" w14:textId="77777777" w:rsidR="00610033" w:rsidRDefault="00000000">
      <w:r>
        <w:t>CramIT uses a subject-based subscription model. Students pay for the subjects they need, with a natural upgrade path as they add more subjects. A hard cap at 7 subjects on the unlimited plan prevents abuse while still rewarding heavy users.</w:t>
      </w:r>
    </w:p>
    <w:p w14:paraId="45AA96F1" w14:textId="77777777" w:rsidR="00610033" w:rsidRDefault="00610033"/>
    <w:p w14:paraId="3C6D68BA" w14:textId="77777777" w:rsidR="00610033" w:rsidRDefault="00000000">
      <w:pPr>
        <w:pStyle w:val="Heading2"/>
      </w:pPr>
      <w:r>
        <w:t>5.1 Pricing Tiers</w:t>
      </w:r>
    </w:p>
    <w:tbl>
      <w:tblPr>
        <w:tblStyle w:val="TableGrid"/>
        <w:tblW w:w="0" w:type="auto"/>
        <w:tblLook w:val="04A0" w:firstRow="1" w:lastRow="0" w:firstColumn="1" w:lastColumn="0" w:noHBand="0" w:noVBand="1"/>
      </w:tblPr>
      <w:tblGrid>
        <w:gridCol w:w="1412"/>
        <w:gridCol w:w="2061"/>
        <w:gridCol w:w="2068"/>
        <w:gridCol w:w="4035"/>
      </w:tblGrid>
      <w:tr w:rsidR="00610033" w14:paraId="135CE766" w14:textId="77777777">
        <w:tc>
          <w:tcPr>
            <w:tcW w:w="1440" w:type="dxa"/>
            <w:shd w:val="clear" w:color="auto" w:fill="7C6AF7"/>
          </w:tcPr>
          <w:p w14:paraId="4C5784DB" w14:textId="77777777" w:rsidR="00610033" w:rsidRDefault="00000000">
            <w:r>
              <w:rPr>
                <w:b/>
                <w:color w:val="FFFFFF"/>
              </w:rPr>
              <w:t>Subjects</w:t>
            </w:r>
          </w:p>
        </w:tc>
        <w:tc>
          <w:tcPr>
            <w:tcW w:w="2160" w:type="dxa"/>
            <w:shd w:val="clear" w:color="auto" w:fill="7C6AF7"/>
          </w:tcPr>
          <w:p w14:paraId="5490A4DE" w14:textId="77777777" w:rsidR="00610033" w:rsidRDefault="00000000">
            <w:r>
              <w:rPr>
                <w:b/>
                <w:color w:val="FFFFFF"/>
              </w:rPr>
              <w:t>Monthly Price</w:t>
            </w:r>
          </w:p>
        </w:tc>
        <w:tc>
          <w:tcPr>
            <w:tcW w:w="2160" w:type="dxa"/>
            <w:shd w:val="clear" w:color="auto" w:fill="7C6AF7"/>
          </w:tcPr>
          <w:p w14:paraId="4C11B449" w14:textId="77777777" w:rsidR="00610033" w:rsidRDefault="00000000">
            <w:r>
              <w:rPr>
                <w:b/>
                <w:color w:val="FFFFFF"/>
              </w:rPr>
              <w:t>Plan Name</w:t>
            </w:r>
          </w:p>
        </w:tc>
        <w:tc>
          <w:tcPr>
            <w:tcW w:w="4320" w:type="dxa"/>
            <w:shd w:val="clear" w:color="auto" w:fill="7C6AF7"/>
          </w:tcPr>
          <w:p w14:paraId="5E3E33FA" w14:textId="77777777" w:rsidR="00610033" w:rsidRDefault="00000000">
            <w:r>
              <w:rPr>
                <w:b/>
                <w:color w:val="FFFFFF"/>
              </w:rPr>
              <w:t>Notes</w:t>
            </w:r>
          </w:p>
        </w:tc>
      </w:tr>
      <w:tr w:rsidR="00610033" w14:paraId="48B704B4" w14:textId="77777777">
        <w:tc>
          <w:tcPr>
            <w:tcW w:w="1440" w:type="dxa"/>
          </w:tcPr>
          <w:p w14:paraId="6E25E4E8" w14:textId="77777777" w:rsidR="00610033" w:rsidRDefault="00000000">
            <w:r>
              <w:t>1</w:t>
            </w:r>
          </w:p>
        </w:tc>
        <w:tc>
          <w:tcPr>
            <w:tcW w:w="2160" w:type="dxa"/>
          </w:tcPr>
          <w:p w14:paraId="3ECB829B" w14:textId="77777777" w:rsidR="00610033" w:rsidRDefault="00000000">
            <w:r>
              <w:t>$0.00</w:t>
            </w:r>
          </w:p>
        </w:tc>
        <w:tc>
          <w:tcPr>
            <w:tcW w:w="2160" w:type="dxa"/>
          </w:tcPr>
          <w:p w14:paraId="205E448F" w14:textId="77777777" w:rsidR="00610033" w:rsidRDefault="00000000">
            <w:r>
              <w:t>Free</w:t>
            </w:r>
          </w:p>
        </w:tc>
        <w:tc>
          <w:tcPr>
            <w:tcW w:w="4320" w:type="dxa"/>
          </w:tcPr>
          <w:p w14:paraId="5B78EA07" w14:textId="77777777" w:rsidR="00610033" w:rsidRDefault="00000000">
            <w:r>
              <w:t>Always free — no account required</w:t>
            </w:r>
          </w:p>
        </w:tc>
      </w:tr>
      <w:tr w:rsidR="00610033" w14:paraId="3CF3DA5E" w14:textId="77777777">
        <w:tc>
          <w:tcPr>
            <w:tcW w:w="1440" w:type="dxa"/>
          </w:tcPr>
          <w:p w14:paraId="303C5864" w14:textId="77777777" w:rsidR="00610033" w:rsidRDefault="00000000">
            <w:r>
              <w:t>2</w:t>
            </w:r>
          </w:p>
        </w:tc>
        <w:tc>
          <w:tcPr>
            <w:tcW w:w="2160" w:type="dxa"/>
          </w:tcPr>
          <w:p w14:paraId="1617B67E" w14:textId="77777777" w:rsidR="00610033" w:rsidRDefault="00000000">
            <w:r>
              <w:t>$7.99</w:t>
            </w:r>
          </w:p>
        </w:tc>
        <w:tc>
          <w:tcPr>
            <w:tcW w:w="2160" w:type="dxa"/>
          </w:tcPr>
          <w:p w14:paraId="26C0C229" w14:textId="77777777" w:rsidR="00610033" w:rsidRDefault="00000000">
            <w:r>
              <w:t>Base</w:t>
            </w:r>
          </w:p>
        </w:tc>
        <w:tc>
          <w:tcPr>
            <w:tcW w:w="4320" w:type="dxa"/>
          </w:tcPr>
          <w:p w14:paraId="4BE57630" w14:textId="77777777" w:rsidR="00610033" w:rsidRDefault="00000000">
            <w:r>
              <w:t>Base plan covers 2 subjects</w:t>
            </w:r>
          </w:p>
        </w:tc>
      </w:tr>
      <w:tr w:rsidR="00610033" w14:paraId="14CEC102" w14:textId="77777777">
        <w:tc>
          <w:tcPr>
            <w:tcW w:w="1440" w:type="dxa"/>
          </w:tcPr>
          <w:p w14:paraId="720D1433" w14:textId="77777777" w:rsidR="00610033" w:rsidRDefault="00000000">
            <w:r>
              <w:t>3</w:t>
            </w:r>
          </w:p>
        </w:tc>
        <w:tc>
          <w:tcPr>
            <w:tcW w:w="2160" w:type="dxa"/>
          </w:tcPr>
          <w:p w14:paraId="7ACCD060" w14:textId="77777777" w:rsidR="00610033" w:rsidRDefault="00000000">
            <w:r>
              <w:t>$10.98</w:t>
            </w:r>
          </w:p>
        </w:tc>
        <w:tc>
          <w:tcPr>
            <w:tcW w:w="2160" w:type="dxa"/>
          </w:tcPr>
          <w:p w14:paraId="1E62E9CA" w14:textId="77777777" w:rsidR="00610033" w:rsidRDefault="00000000">
            <w:r>
              <w:t>Base + 1</w:t>
            </w:r>
          </w:p>
        </w:tc>
        <w:tc>
          <w:tcPr>
            <w:tcW w:w="4320" w:type="dxa"/>
          </w:tcPr>
          <w:p w14:paraId="53AFA80C" w14:textId="77777777" w:rsidR="00610033" w:rsidRDefault="00000000">
            <w:r>
              <w:t>$7.99 + 1 × $2.99</w:t>
            </w:r>
          </w:p>
        </w:tc>
      </w:tr>
      <w:tr w:rsidR="00610033" w14:paraId="3E8E47BD" w14:textId="77777777">
        <w:tc>
          <w:tcPr>
            <w:tcW w:w="1440" w:type="dxa"/>
          </w:tcPr>
          <w:p w14:paraId="5ACF2BBD" w14:textId="77777777" w:rsidR="00610033" w:rsidRDefault="00000000">
            <w:r>
              <w:t>4</w:t>
            </w:r>
          </w:p>
        </w:tc>
        <w:tc>
          <w:tcPr>
            <w:tcW w:w="2160" w:type="dxa"/>
          </w:tcPr>
          <w:p w14:paraId="58CDCC79" w14:textId="77777777" w:rsidR="00610033" w:rsidRDefault="00000000">
            <w:r>
              <w:t>$13.97</w:t>
            </w:r>
          </w:p>
        </w:tc>
        <w:tc>
          <w:tcPr>
            <w:tcW w:w="2160" w:type="dxa"/>
          </w:tcPr>
          <w:p w14:paraId="6A2A1D7D" w14:textId="77777777" w:rsidR="00610033" w:rsidRDefault="00000000">
            <w:r>
              <w:t>Base + 2</w:t>
            </w:r>
          </w:p>
        </w:tc>
        <w:tc>
          <w:tcPr>
            <w:tcW w:w="4320" w:type="dxa"/>
          </w:tcPr>
          <w:p w14:paraId="6CBA34F3" w14:textId="77777777" w:rsidR="00610033" w:rsidRDefault="00000000">
            <w:r>
              <w:t>$7.99 + 2 × $2.99</w:t>
            </w:r>
          </w:p>
        </w:tc>
      </w:tr>
      <w:tr w:rsidR="00610033" w14:paraId="6E0442D0" w14:textId="77777777">
        <w:tc>
          <w:tcPr>
            <w:tcW w:w="1440" w:type="dxa"/>
          </w:tcPr>
          <w:p w14:paraId="7362E211" w14:textId="77777777" w:rsidR="00610033" w:rsidRDefault="00000000">
            <w:r>
              <w:t>5</w:t>
            </w:r>
          </w:p>
        </w:tc>
        <w:tc>
          <w:tcPr>
            <w:tcW w:w="2160" w:type="dxa"/>
          </w:tcPr>
          <w:p w14:paraId="3387A029" w14:textId="77777777" w:rsidR="00610033" w:rsidRDefault="00000000">
            <w:r>
              <w:t>$16.96</w:t>
            </w:r>
          </w:p>
        </w:tc>
        <w:tc>
          <w:tcPr>
            <w:tcW w:w="2160" w:type="dxa"/>
          </w:tcPr>
          <w:p w14:paraId="751813A4" w14:textId="77777777" w:rsidR="00610033" w:rsidRDefault="00000000">
            <w:r>
              <w:t>Base + 3</w:t>
            </w:r>
          </w:p>
        </w:tc>
        <w:tc>
          <w:tcPr>
            <w:tcW w:w="4320" w:type="dxa"/>
          </w:tcPr>
          <w:p w14:paraId="37B6771C" w14:textId="77777777" w:rsidR="00610033" w:rsidRDefault="00000000">
            <w:r>
              <w:t>$7.99 + 3 × $2.99</w:t>
            </w:r>
          </w:p>
        </w:tc>
      </w:tr>
      <w:tr w:rsidR="00610033" w14:paraId="12BBE46E" w14:textId="77777777">
        <w:tc>
          <w:tcPr>
            <w:tcW w:w="1440" w:type="dxa"/>
          </w:tcPr>
          <w:p w14:paraId="34841701" w14:textId="77777777" w:rsidR="00610033" w:rsidRDefault="00000000">
            <w:r>
              <w:t>6</w:t>
            </w:r>
          </w:p>
        </w:tc>
        <w:tc>
          <w:tcPr>
            <w:tcW w:w="2160" w:type="dxa"/>
          </w:tcPr>
          <w:p w14:paraId="4A735B80" w14:textId="77777777" w:rsidR="00610033" w:rsidRDefault="00000000">
            <w:r>
              <w:t>$19.99</w:t>
            </w:r>
          </w:p>
        </w:tc>
        <w:tc>
          <w:tcPr>
            <w:tcW w:w="2160" w:type="dxa"/>
          </w:tcPr>
          <w:p w14:paraId="468A2B0C" w14:textId="77777777" w:rsidR="00610033" w:rsidRDefault="00000000">
            <w:r>
              <w:t>Unlimited</w:t>
            </w:r>
          </w:p>
        </w:tc>
        <w:tc>
          <w:tcPr>
            <w:tcW w:w="4320" w:type="dxa"/>
          </w:tcPr>
          <w:p w14:paraId="3DA23444" w14:textId="77777777" w:rsidR="00610033" w:rsidRDefault="00000000">
            <w:r>
              <w:t>Cap applies — same price as 7</w:t>
            </w:r>
          </w:p>
        </w:tc>
      </w:tr>
      <w:tr w:rsidR="00610033" w14:paraId="78129751" w14:textId="77777777">
        <w:tc>
          <w:tcPr>
            <w:tcW w:w="1440" w:type="dxa"/>
          </w:tcPr>
          <w:p w14:paraId="4D370DA0" w14:textId="77777777" w:rsidR="00610033" w:rsidRDefault="00000000">
            <w:r>
              <w:t>7</w:t>
            </w:r>
          </w:p>
        </w:tc>
        <w:tc>
          <w:tcPr>
            <w:tcW w:w="2160" w:type="dxa"/>
          </w:tcPr>
          <w:p w14:paraId="54129FC5" w14:textId="77777777" w:rsidR="00610033" w:rsidRDefault="00000000">
            <w:r>
              <w:t>$19.99</w:t>
            </w:r>
          </w:p>
        </w:tc>
        <w:tc>
          <w:tcPr>
            <w:tcW w:w="2160" w:type="dxa"/>
          </w:tcPr>
          <w:p w14:paraId="698830F0" w14:textId="77777777" w:rsidR="00610033" w:rsidRDefault="00000000">
            <w:r>
              <w:t>Unlimited</w:t>
            </w:r>
          </w:p>
        </w:tc>
        <w:tc>
          <w:tcPr>
            <w:tcW w:w="4320" w:type="dxa"/>
          </w:tcPr>
          <w:p w14:paraId="28CA685E" w14:textId="77777777" w:rsidR="00610033" w:rsidRDefault="00000000">
            <w:r>
              <w:t>Free bonus subject — cap limit</w:t>
            </w:r>
          </w:p>
        </w:tc>
      </w:tr>
      <w:tr w:rsidR="00610033" w14:paraId="37792D51" w14:textId="77777777">
        <w:tc>
          <w:tcPr>
            <w:tcW w:w="1440" w:type="dxa"/>
          </w:tcPr>
          <w:p w14:paraId="7C43EEF7" w14:textId="77777777" w:rsidR="00610033" w:rsidRDefault="00000000">
            <w:r>
              <w:t>8</w:t>
            </w:r>
          </w:p>
        </w:tc>
        <w:tc>
          <w:tcPr>
            <w:tcW w:w="2160" w:type="dxa"/>
          </w:tcPr>
          <w:p w14:paraId="55337357" w14:textId="77777777" w:rsidR="00610033" w:rsidRDefault="00000000">
            <w:r>
              <w:t>$22.98</w:t>
            </w:r>
          </w:p>
        </w:tc>
        <w:tc>
          <w:tcPr>
            <w:tcW w:w="2160" w:type="dxa"/>
          </w:tcPr>
          <w:p w14:paraId="31DCA2F4" w14:textId="77777777" w:rsidR="00610033" w:rsidRDefault="00000000">
            <w:r>
              <w:t>Flex plan</w:t>
            </w:r>
          </w:p>
        </w:tc>
        <w:tc>
          <w:tcPr>
            <w:tcW w:w="4320" w:type="dxa"/>
          </w:tcPr>
          <w:p w14:paraId="78643604" w14:textId="77777777" w:rsidR="00610033" w:rsidRDefault="00000000">
            <w:r>
              <w:t>$19.99 + 1 × $2.99</w:t>
            </w:r>
          </w:p>
        </w:tc>
      </w:tr>
      <w:tr w:rsidR="00610033" w14:paraId="3924A1D1" w14:textId="77777777">
        <w:tc>
          <w:tcPr>
            <w:tcW w:w="1440" w:type="dxa"/>
          </w:tcPr>
          <w:p w14:paraId="3ECC4BA0" w14:textId="77777777" w:rsidR="00610033" w:rsidRDefault="00000000">
            <w:r>
              <w:t>9</w:t>
            </w:r>
          </w:p>
        </w:tc>
        <w:tc>
          <w:tcPr>
            <w:tcW w:w="2160" w:type="dxa"/>
          </w:tcPr>
          <w:p w14:paraId="3E7E12BD" w14:textId="77777777" w:rsidR="00610033" w:rsidRDefault="00000000">
            <w:r>
              <w:t>$25.97</w:t>
            </w:r>
          </w:p>
        </w:tc>
        <w:tc>
          <w:tcPr>
            <w:tcW w:w="2160" w:type="dxa"/>
          </w:tcPr>
          <w:p w14:paraId="05A1BFCB" w14:textId="77777777" w:rsidR="00610033" w:rsidRDefault="00000000">
            <w:r>
              <w:t>Flex plan</w:t>
            </w:r>
          </w:p>
        </w:tc>
        <w:tc>
          <w:tcPr>
            <w:tcW w:w="4320" w:type="dxa"/>
          </w:tcPr>
          <w:p w14:paraId="29478E23" w14:textId="77777777" w:rsidR="00610033" w:rsidRDefault="00000000">
            <w:r>
              <w:t>$19.99 + 2 × $2.99</w:t>
            </w:r>
          </w:p>
        </w:tc>
      </w:tr>
      <w:tr w:rsidR="00610033" w14:paraId="531D6872" w14:textId="77777777">
        <w:tc>
          <w:tcPr>
            <w:tcW w:w="1440" w:type="dxa"/>
          </w:tcPr>
          <w:p w14:paraId="4D60A53E" w14:textId="77777777" w:rsidR="00610033" w:rsidRDefault="00000000">
            <w:r>
              <w:t>10+</w:t>
            </w:r>
          </w:p>
        </w:tc>
        <w:tc>
          <w:tcPr>
            <w:tcW w:w="2160" w:type="dxa"/>
          </w:tcPr>
          <w:p w14:paraId="0FB01EF5" w14:textId="77777777" w:rsidR="00610033" w:rsidRDefault="00000000">
            <w:r>
              <w:t>$28.96+</w:t>
            </w:r>
          </w:p>
        </w:tc>
        <w:tc>
          <w:tcPr>
            <w:tcW w:w="2160" w:type="dxa"/>
          </w:tcPr>
          <w:p w14:paraId="72A051E7" w14:textId="77777777" w:rsidR="00610033" w:rsidRDefault="00000000">
            <w:r>
              <w:t>Flex plan</w:t>
            </w:r>
          </w:p>
        </w:tc>
        <w:tc>
          <w:tcPr>
            <w:tcW w:w="4320" w:type="dxa"/>
          </w:tcPr>
          <w:p w14:paraId="0B72EDE7" w14:textId="77777777" w:rsidR="00610033" w:rsidRDefault="00000000">
            <w:r>
              <w:t>+$2.99 per additional subject</w:t>
            </w:r>
          </w:p>
        </w:tc>
      </w:tr>
    </w:tbl>
    <w:p w14:paraId="2A3CB9BA" w14:textId="77777777" w:rsidR="00610033" w:rsidRDefault="00610033"/>
    <w:p w14:paraId="76ADE604" w14:textId="77777777" w:rsidR="00610033" w:rsidRDefault="00610033"/>
    <w:p w14:paraId="085E124E" w14:textId="77777777" w:rsidR="00610033" w:rsidRDefault="00000000">
      <w:pPr>
        <w:pStyle w:val="Heading2"/>
      </w:pPr>
      <w:r>
        <w:t>5.2 Unlimited Cap Rules</w:t>
      </w:r>
    </w:p>
    <w:p w14:paraId="1BF0EEB7" w14:textId="77777777" w:rsidR="00610033" w:rsidRDefault="00000000">
      <w:pPr>
        <w:pStyle w:val="ListBullet"/>
      </w:pPr>
      <w:r>
        <w:t>Students on the unlimited plan ($19.99) can have up to 7 subjects</w:t>
      </w:r>
    </w:p>
    <w:p w14:paraId="050294B0" w14:textId="77777777" w:rsidR="00610033" w:rsidRDefault="00000000">
      <w:pPr>
        <w:pStyle w:val="ListBullet"/>
      </w:pPr>
      <w:r>
        <w:t>To swap a subject — deselect one and select another. Price stays the same.</w:t>
      </w:r>
    </w:p>
    <w:p w14:paraId="4F0ECBE0" w14:textId="77777777" w:rsidR="00610033" w:rsidRDefault="00000000">
      <w:pPr>
        <w:pStyle w:val="ListBullet"/>
      </w:pPr>
      <w:r>
        <w:t>To exceed 7 subjects — must upgrade to Flex plan (+$2.99 per subject above 7)</w:t>
      </w:r>
    </w:p>
    <w:p w14:paraId="05B0231A" w14:textId="77777777" w:rsidR="00610033" w:rsidRDefault="00000000">
      <w:pPr>
        <w:pStyle w:val="ListBullet"/>
      </w:pPr>
      <w:r>
        <w:t>The 7th subject is effectively free (cap triggers at 6 subjects price point)</w:t>
      </w:r>
    </w:p>
    <w:p w14:paraId="513F3DF0" w14:textId="77777777" w:rsidR="00610033" w:rsidRDefault="00610033"/>
    <w:p w14:paraId="02380173" w14:textId="77777777" w:rsidR="00610033" w:rsidRDefault="00000000">
      <w:pPr>
        <w:pStyle w:val="Heading2"/>
      </w:pPr>
      <w:r>
        <w:t>5.3 Revenue Projections</w:t>
      </w:r>
    </w:p>
    <w:tbl>
      <w:tblPr>
        <w:tblStyle w:val="TableGrid"/>
        <w:tblW w:w="0" w:type="auto"/>
        <w:tblLook w:val="04A0" w:firstRow="1" w:lastRow="0" w:firstColumn="1" w:lastColumn="0" w:noHBand="0" w:noVBand="1"/>
      </w:tblPr>
      <w:tblGrid>
        <w:gridCol w:w="2182"/>
        <w:gridCol w:w="2632"/>
        <w:gridCol w:w="2381"/>
        <w:gridCol w:w="2381"/>
      </w:tblGrid>
      <w:tr w:rsidR="00610033" w14:paraId="7C8A6DA7" w14:textId="77777777">
        <w:tc>
          <w:tcPr>
            <w:tcW w:w="2592" w:type="dxa"/>
            <w:shd w:val="clear" w:color="auto" w:fill="7C6AF7"/>
          </w:tcPr>
          <w:p w14:paraId="399C436A" w14:textId="77777777" w:rsidR="00610033" w:rsidRDefault="00000000">
            <w:r>
              <w:rPr>
                <w:b/>
                <w:color w:val="FFFFFF"/>
              </w:rPr>
              <w:t>Paying Students</w:t>
            </w:r>
          </w:p>
        </w:tc>
        <w:tc>
          <w:tcPr>
            <w:tcW w:w="2880" w:type="dxa"/>
            <w:shd w:val="clear" w:color="auto" w:fill="7C6AF7"/>
          </w:tcPr>
          <w:p w14:paraId="3AD2FA8C" w14:textId="77777777" w:rsidR="00610033" w:rsidRDefault="00000000">
            <w:r>
              <w:rPr>
                <w:b/>
                <w:color w:val="FFFFFF"/>
              </w:rPr>
              <w:t>Avg Revenue/Student</w:t>
            </w:r>
          </w:p>
        </w:tc>
        <w:tc>
          <w:tcPr>
            <w:tcW w:w="2880" w:type="dxa"/>
            <w:shd w:val="clear" w:color="auto" w:fill="7C6AF7"/>
          </w:tcPr>
          <w:p w14:paraId="4AE2B0D0" w14:textId="77777777" w:rsidR="00610033" w:rsidRDefault="00000000">
            <w:r>
              <w:rPr>
                <w:b/>
                <w:color w:val="FFFFFF"/>
              </w:rPr>
              <w:t>Monthly Revenue</w:t>
            </w:r>
          </w:p>
        </w:tc>
        <w:tc>
          <w:tcPr>
            <w:tcW w:w="2880" w:type="dxa"/>
            <w:shd w:val="clear" w:color="auto" w:fill="7C6AF7"/>
          </w:tcPr>
          <w:p w14:paraId="75A6013D" w14:textId="77777777" w:rsidR="00610033" w:rsidRDefault="00000000">
            <w:r>
              <w:rPr>
                <w:b/>
                <w:color w:val="FFFFFF"/>
              </w:rPr>
              <w:t>Annual Revenue</w:t>
            </w:r>
          </w:p>
        </w:tc>
      </w:tr>
      <w:tr w:rsidR="00610033" w14:paraId="0D0F57A8" w14:textId="77777777">
        <w:tc>
          <w:tcPr>
            <w:tcW w:w="2592" w:type="dxa"/>
          </w:tcPr>
          <w:p w14:paraId="659DA078" w14:textId="77777777" w:rsidR="00610033" w:rsidRDefault="00000000">
            <w:r>
              <w:t>50</w:t>
            </w:r>
          </w:p>
        </w:tc>
        <w:tc>
          <w:tcPr>
            <w:tcW w:w="2880" w:type="dxa"/>
          </w:tcPr>
          <w:p w14:paraId="6B21FEB9" w14:textId="77777777" w:rsidR="00610033" w:rsidRDefault="00000000">
            <w:r>
              <w:t>$12.00</w:t>
            </w:r>
          </w:p>
        </w:tc>
        <w:tc>
          <w:tcPr>
            <w:tcW w:w="2880" w:type="dxa"/>
          </w:tcPr>
          <w:p w14:paraId="1235E4F6" w14:textId="77777777" w:rsidR="00610033" w:rsidRDefault="00000000">
            <w:r>
              <w:t>$600</w:t>
            </w:r>
          </w:p>
        </w:tc>
        <w:tc>
          <w:tcPr>
            <w:tcW w:w="2880" w:type="dxa"/>
          </w:tcPr>
          <w:p w14:paraId="389D7E9E" w14:textId="77777777" w:rsidR="00610033" w:rsidRDefault="00000000">
            <w:r>
              <w:t>$7,200</w:t>
            </w:r>
          </w:p>
        </w:tc>
      </w:tr>
      <w:tr w:rsidR="00610033" w14:paraId="7D3B9678" w14:textId="77777777">
        <w:tc>
          <w:tcPr>
            <w:tcW w:w="2592" w:type="dxa"/>
          </w:tcPr>
          <w:p w14:paraId="20A27CDC" w14:textId="77777777" w:rsidR="00610033" w:rsidRDefault="00000000">
            <w:r>
              <w:t>100</w:t>
            </w:r>
          </w:p>
        </w:tc>
        <w:tc>
          <w:tcPr>
            <w:tcW w:w="2880" w:type="dxa"/>
          </w:tcPr>
          <w:p w14:paraId="149CB993" w14:textId="77777777" w:rsidR="00610033" w:rsidRDefault="00000000">
            <w:r>
              <w:t>$12.00</w:t>
            </w:r>
          </w:p>
        </w:tc>
        <w:tc>
          <w:tcPr>
            <w:tcW w:w="2880" w:type="dxa"/>
          </w:tcPr>
          <w:p w14:paraId="5B87F1FA" w14:textId="77777777" w:rsidR="00610033" w:rsidRDefault="00000000">
            <w:r>
              <w:t>$1,200</w:t>
            </w:r>
          </w:p>
        </w:tc>
        <w:tc>
          <w:tcPr>
            <w:tcW w:w="2880" w:type="dxa"/>
          </w:tcPr>
          <w:p w14:paraId="095AD8CB" w14:textId="77777777" w:rsidR="00610033" w:rsidRDefault="00000000">
            <w:r>
              <w:t>$14,400</w:t>
            </w:r>
          </w:p>
        </w:tc>
      </w:tr>
      <w:tr w:rsidR="00610033" w14:paraId="6C9A9D99" w14:textId="77777777">
        <w:tc>
          <w:tcPr>
            <w:tcW w:w="2592" w:type="dxa"/>
          </w:tcPr>
          <w:p w14:paraId="720878AB" w14:textId="77777777" w:rsidR="00610033" w:rsidRDefault="00000000">
            <w:r>
              <w:t>500</w:t>
            </w:r>
          </w:p>
        </w:tc>
        <w:tc>
          <w:tcPr>
            <w:tcW w:w="2880" w:type="dxa"/>
          </w:tcPr>
          <w:p w14:paraId="4A0A3AB9" w14:textId="77777777" w:rsidR="00610033" w:rsidRDefault="00000000">
            <w:r>
              <w:t>$13.00</w:t>
            </w:r>
          </w:p>
        </w:tc>
        <w:tc>
          <w:tcPr>
            <w:tcW w:w="2880" w:type="dxa"/>
          </w:tcPr>
          <w:p w14:paraId="057B95C4" w14:textId="77777777" w:rsidR="00610033" w:rsidRDefault="00000000">
            <w:r>
              <w:t>$6,500</w:t>
            </w:r>
          </w:p>
        </w:tc>
        <w:tc>
          <w:tcPr>
            <w:tcW w:w="2880" w:type="dxa"/>
          </w:tcPr>
          <w:p w14:paraId="712D2969" w14:textId="77777777" w:rsidR="00610033" w:rsidRDefault="00000000">
            <w:r>
              <w:t>$78,000</w:t>
            </w:r>
          </w:p>
        </w:tc>
      </w:tr>
      <w:tr w:rsidR="00610033" w14:paraId="23E53EF3" w14:textId="77777777">
        <w:tc>
          <w:tcPr>
            <w:tcW w:w="2592" w:type="dxa"/>
          </w:tcPr>
          <w:p w14:paraId="029CEB8D" w14:textId="77777777" w:rsidR="00610033" w:rsidRDefault="00000000">
            <w:r>
              <w:lastRenderedPageBreak/>
              <w:t>1,000</w:t>
            </w:r>
          </w:p>
        </w:tc>
        <w:tc>
          <w:tcPr>
            <w:tcW w:w="2880" w:type="dxa"/>
          </w:tcPr>
          <w:p w14:paraId="5905222A" w14:textId="77777777" w:rsidR="00610033" w:rsidRDefault="00000000">
            <w:r>
              <w:t>$14.00</w:t>
            </w:r>
          </w:p>
        </w:tc>
        <w:tc>
          <w:tcPr>
            <w:tcW w:w="2880" w:type="dxa"/>
          </w:tcPr>
          <w:p w14:paraId="34FC89F7" w14:textId="77777777" w:rsidR="00610033" w:rsidRDefault="00000000">
            <w:r>
              <w:t>$14,000</w:t>
            </w:r>
          </w:p>
        </w:tc>
        <w:tc>
          <w:tcPr>
            <w:tcW w:w="2880" w:type="dxa"/>
          </w:tcPr>
          <w:p w14:paraId="57459801" w14:textId="77777777" w:rsidR="00610033" w:rsidRDefault="00000000">
            <w:r>
              <w:t>$168,000</w:t>
            </w:r>
          </w:p>
        </w:tc>
      </w:tr>
    </w:tbl>
    <w:p w14:paraId="2CACA8ED" w14:textId="77777777" w:rsidR="00610033" w:rsidRDefault="00610033"/>
    <w:p w14:paraId="76D94BDC" w14:textId="77777777" w:rsidR="00610033" w:rsidRDefault="00000000">
      <w:r>
        <w:br w:type="page"/>
      </w:r>
    </w:p>
    <w:p w14:paraId="094026DE" w14:textId="77777777" w:rsidR="00610033" w:rsidRDefault="00000000">
      <w:pPr>
        <w:pStyle w:val="Heading1"/>
      </w:pPr>
      <w:r>
        <w:lastRenderedPageBreak/>
        <w:t>6. Subjects &amp; Question Data</w:t>
      </w:r>
    </w:p>
    <w:p w14:paraId="7D1FD482" w14:textId="77777777" w:rsidR="00610033" w:rsidRDefault="00610033">
      <w:pPr>
        <w:pBdr>
          <w:bottom w:val="single" w:sz="6" w:space="1" w:color="7C6AF7"/>
        </w:pBdr>
      </w:pPr>
    </w:p>
    <w:p w14:paraId="49287277" w14:textId="77777777" w:rsidR="00610033" w:rsidRDefault="00000000">
      <w:pPr>
        <w:pStyle w:val="Heading2"/>
      </w:pPr>
      <w:r>
        <w:t>6.1 Current Subjects</w:t>
      </w:r>
    </w:p>
    <w:tbl>
      <w:tblPr>
        <w:tblStyle w:val="TableGrid"/>
        <w:tblW w:w="0" w:type="auto"/>
        <w:tblLook w:val="04A0" w:firstRow="1" w:lastRow="0" w:firstColumn="1" w:lastColumn="0" w:noHBand="0" w:noVBand="1"/>
      </w:tblPr>
      <w:tblGrid>
        <w:gridCol w:w="2770"/>
        <w:gridCol w:w="2566"/>
        <w:gridCol w:w="1405"/>
        <w:gridCol w:w="1538"/>
        <w:gridCol w:w="1297"/>
      </w:tblGrid>
      <w:tr w:rsidR="00610033" w14:paraId="783D8514" w14:textId="77777777">
        <w:tc>
          <w:tcPr>
            <w:tcW w:w="3168" w:type="dxa"/>
            <w:shd w:val="clear" w:color="auto" w:fill="7C6AF7"/>
          </w:tcPr>
          <w:p w14:paraId="2FBC2728" w14:textId="77777777" w:rsidR="00610033" w:rsidRDefault="00000000">
            <w:r>
              <w:rPr>
                <w:b/>
                <w:color w:val="FFFFFF"/>
              </w:rPr>
              <w:t>Subject</w:t>
            </w:r>
          </w:p>
        </w:tc>
        <w:tc>
          <w:tcPr>
            <w:tcW w:w="2880" w:type="dxa"/>
            <w:shd w:val="clear" w:color="auto" w:fill="7C6AF7"/>
          </w:tcPr>
          <w:p w14:paraId="603700E5" w14:textId="77777777" w:rsidR="00610033" w:rsidRDefault="00000000">
            <w:r>
              <w:rPr>
                <w:b/>
                <w:color w:val="FFFFFF"/>
              </w:rPr>
              <w:t>ID</w:t>
            </w:r>
          </w:p>
        </w:tc>
        <w:tc>
          <w:tcPr>
            <w:tcW w:w="1440" w:type="dxa"/>
            <w:shd w:val="clear" w:color="auto" w:fill="7C6AF7"/>
          </w:tcPr>
          <w:p w14:paraId="392A4974" w14:textId="77777777" w:rsidR="00610033" w:rsidRDefault="00000000">
            <w:r>
              <w:rPr>
                <w:b/>
                <w:color w:val="FFFFFF"/>
              </w:rPr>
              <w:t>Questions</w:t>
            </w:r>
          </w:p>
        </w:tc>
        <w:tc>
          <w:tcPr>
            <w:tcW w:w="1728" w:type="dxa"/>
            <w:shd w:val="clear" w:color="auto" w:fill="7C6AF7"/>
          </w:tcPr>
          <w:p w14:paraId="2650AF13" w14:textId="77777777" w:rsidR="00610033" w:rsidRDefault="00000000">
            <w:r>
              <w:rPr>
                <w:b/>
                <w:color w:val="FFFFFF"/>
              </w:rPr>
              <w:t>Type</w:t>
            </w:r>
          </w:p>
        </w:tc>
        <w:tc>
          <w:tcPr>
            <w:tcW w:w="1440" w:type="dxa"/>
            <w:shd w:val="clear" w:color="auto" w:fill="7C6AF7"/>
          </w:tcPr>
          <w:p w14:paraId="00592DC5" w14:textId="77777777" w:rsidR="00610033" w:rsidRDefault="00000000">
            <w:r>
              <w:rPr>
                <w:b/>
                <w:color w:val="FFFFFF"/>
              </w:rPr>
              <w:t>Years</w:t>
            </w:r>
          </w:p>
        </w:tc>
      </w:tr>
      <w:tr w:rsidR="00610033" w14:paraId="69BF0F04" w14:textId="77777777">
        <w:tc>
          <w:tcPr>
            <w:tcW w:w="3168" w:type="dxa"/>
          </w:tcPr>
          <w:p w14:paraId="6B27380A" w14:textId="77777777" w:rsidR="00610033" w:rsidRDefault="00000000">
            <w:r>
              <w:t>Mathematics Standard 2</w:t>
            </w:r>
          </w:p>
        </w:tc>
        <w:tc>
          <w:tcPr>
            <w:tcW w:w="2880" w:type="dxa"/>
          </w:tcPr>
          <w:p w14:paraId="5A9DD5E3" w14:textId="77777777" w:rsidR="00610033" w:rsidRDefault="00000000">
            <w:r>
              <w:t>mathematics-standard-2</w:t>
            </w:r>
          </w:p>
        </w:tc>
        <w:tc>
          <w:tcPr>
            <w:tcW w:w="1440" w:type="dxa"/>
          </w:tcPr>
          <w:p w14:paraId="742341D9" w14:textId="77777777" w:rsidR="00610033" w:rsidRDefault="00000000">
            <w:r>
              <w:t>90</w:t>
            </w:r>
          </w:p>
        </w:tc>
        <w:tc>
          <w:tcPr>
            <w:tcW w:w="1728" w:type="dxa"/>
          </w:tcPr>
          <w:p w14:paraId="07A2209D" w14:textId="77777777" w:rsidR="00610033" w:rsidRDefault="00000000">
            <w:r>
              <w:t>MC only</w:t>
            </w:r>
          </w:p>
        </w:tc>
        <w:tc>
          <w:tcPr>
            <w:tcW w:w="1440" w:type="dxa"/>
          </w:tcPr>
          <w:p w14:paraId="71C9E765" w14:textId="77777777" w:rsidR="00610033" w:rsidRDefault="00000000">
            <w:r>
              <w:t>2020–2025</w:t>
            </w:r>
          </w:p>
        </w:tc>
      </w:tr>
      <w:tr w:rsidR="00610033" w14:paraId="35C23BBD" w14:textId="77777777">
        <w:tc>
          <w:tcPr>
            <w:tcW w:w="3168" w:type="dxa"/>
          </w:tcPr>
          <w:p w14:paraId="61AFFA12" w14:textId="77777777" w:rsidR="00610033" w:rsidRDefault="00000000">
            <w:r>
              <w:t>PDHPE — HMS Depth Study</w:t>
            </w:r>
          </w:p>
        </w:tc>
        <w:tc>
          <w:tcPr>
            <w:tcW w:w="2880" w:type="dxa"/>
          </w:tcPr>
          <w:p w14:paraId="37197AC7" w14:textId="77777777" w:rsidR="00610033" w:rsidRDefault="00000000">
            <w:r>
              <w:t>pdhpe-hms</w:t>
            </w:r>
          </w:p>
        </w:tc>
        <w:tc>
          <w:tcPr>
            <w:tcW w:w="1440" w:type="dxa"/>
          </w:tcPr>
          <w:p w14:paraId="6787EFE5" w14:textId="77777777" w:rsidR="00610033" w:rsidRDefault="00000000">
            <w:r>
              <w:t>57 MC + 20 written</w:t>
            </w:r>
          </w:p>
        </w:tc>
        <w:tc>
          <w:tcPr>
            <w:tcW w:w="1728" w:type="dxa"/>
          </w:tcPr>
          <w:p w14:paraId="650B0898" w14:textId="77777777" w:rsidR="00610033" w:rsidRDefault="00000000">
            <w:r>
              <w:t>MC + Written</w:t>
            </w:r>
          </w:p>
        </w:tc>
        <w:tc>
          <w:tcPr>
            <w:tcW w:w="1440" w:type="dxa"/>
          </w:tcPr>
          <w:p w14:paraId="73559857" w14:textId="77777777" w:rsidR="00610033" w:rsidRDefault="00000000">
            <w:r>
              <w:t>Yr 12</w:t>
            </w:r>
          </w:p>
        </w:tc>
      </w:tr>
      <w:tr w:rsidR="00610033" w14:paraId="0BA2FF2C" w14:textId="77777777">
        <w:tc>
          <w:tcPr>
            <w:tcW w:w="3168" w:type="dxa"/>
          </w:tcPr>
          <w:p w14:paraId="777A9E7E" w14:textId="77777777" w:rsidR="00610033" w:rsidRDefault="00000000">
            <w:r>
              <w:t>VET Construction</w:t>
            </w:r>
          </w:p>
        </w:tc>
        <w:tc>
          <w:tcPr>
            <w:tcW w:w="2880" w:type="dxa"/>
          </w:tcPr>
          <w:p w14:paraId="361F4A00" w14:textId="77777777" w:rsidR="00610033" w:rsidRDefault="00000000">
            <w:r>
              <w:t>vet-construction</w:t>
            </w:r>
          </w:p>
        </w:tc>
        <w:tc>
          <w:tcPr>
            <w:tcW w:w="1440" w:type="dxa"/>
          </w:tcPr>
          <w:p w14:paraId="6966B026" w14:textId="77777777" w:rsidR="00610033" w:rsidRDefault="00000000">
            <w:r>
              <w:t>75 MC + 25 written</w:t>
            </w:r>
          </w:p>
        </w:tc>
        <w:tc>
          <w:tcPr>
            <w:tcW w:w="1728" w:type="dxa"/>
          </w:tcPr>
          <w:p w14:paraId="23808CF4" w14:textId="77777777" w:rsidR="00610033" w:rsidRDefault="00000000">
            <w:r>
              <w:t>MC + Written</w:t>
            </w:r>
          </w:p>
        </w:tc>
        <w:tc>
          <w:tcPr>
            <w:tcW w:w="1440" w:type="dxa"/>
          </w:tcPr>
          <w:p w14:paraId="15AC3CBE" w14:textId="77777777" w:rsidR="00610033" w:rsidRDefault="00000000">
            <w:r>
              <w:t>2021–2025</w:t>
            </w:r>
          </w:p>
        </w:tc>
      </w:tr>
    </w:tbl>
    <w:p w14:paraId="0723ECAA" w14:textId="77777777" w:rsidR="00610033" w:rsidRDefault="00610033"/>
    <w:p w14:paraId="083AF9A6" w14:textId="77777777" w:rsidR="00610033" w:rsidRDefault="00610033"/>
    <w:p w14:paraId="5987F825" w14:textId="77777777" w:rsidR="00610033" w:rsidRDefault="00000000">
      <w:pPr>
        <w:pStyle w:val="Heading2"/>
      </w:pPr>
      <w:r>
        <w:t>6.2 Subject File Format</w:t>
      </w:r>
    </w:p>
    <w:p w14:paraId="50478F0A" w14:textId="77777777" w:rsidR="00610033" w:rsidRDefault="00000000">
      <w:r>
        <w:t>Each subject is stored as a JSON file in the subjects/ directory. The AI agent creates these files automatically. The format is:</w:t>
      </w:r>
    </w:p>
    <w:p w14:paraId="6447462D" w14:textId="77777777" w:rsidR="00610033" w:rsidRDefault="00000000">
      <w:pPr>
        <w:ind w:left="576"/>
      </w:pPr>
      <w:r>
        <w:rPr>
          <w:rFonts w:ascii="Courier New" w:hAnsi="Courier New"/>
          <w:color w:val="505078"/>
          <w:sz w:val="18"/>
        </w:rPr>
        <w:t>{</w:t>
      </w:r>
    </w:p>
    <w:p w14:paraId="1D5C1A7F" w14:textId="77777777" w:rsidR="00610033" w:rsidRDefault="00000000">
      <w:pPr>
        <w:ind w:left="576"/>
      </w:pPr>
      <w:r>
        <w:rPr>
          <w:rFonts w:ascii="Courier New" w:hAnsi="Courier New"/>
          <w:color w:val="505078"/>
          <w:sz w:val="18"/>
        </w:rPr>
        <w:t xml:space="preserve">  "id": "mathematics-standard-2",</w:t>
      </w:r>
    </w:p>
    <w:p w14:paraId="71712E0F" w14:textId="77777777" w:rsidR="00610033" w:rsidRDefault="00000000">
      <w:pPr>
        <w:ind w:left="576"/>
      </w:pPr>
      <w:r>
        <w:rPr>
          <w:rFonts w:ascii="Courier New" w:hAnsi="Courier New"/>
          <w:color w:val="505078"/>
          <w:sz w:val="18"/>
        </w:rPr>
        <w:t xml:space="preserve">  "name": "Mathematics Standard 2",</w:t>
      </w:r>
    </w:p>
    <w:p w14:paraId="1E00F0EF" w14:textId="77777777" w:rsidR="00610033" w:rsidRDefault="00000000">
      <w:pPr>
        <w:ind w:left="576"/>
      </w:pPr>
      <w:r>
        <w:rPr>
          <w:rFonts w:ascii="Courier New" w:hAnsi="Courier New"/>
          <w:color w:val="505078"/>
          <w:sz w:val="18"/>
        </w:rPr>
        <w:t xml:space="preserve">  "icon": "📐",</w:t>
      </w:r>
    </w:p>
    <w:p w14:paraId="2527C17D" w14:textId="77777777" w:rsidR="00610033" w:rsidRDefault="00000000">
      <w:pPr>
        <w:ind w:left="576"/>
      </w:pPr>
      <w:r>
        <w:rPr>
          <w:rFonts w:ascii="Courier New" w:hAnsi="Courier New"/>
          <w:color w:val="505078"/>
          <w:sz w:val="18"/>
        </w:rPr>
        <w:t xml:space="preserve">  "accentColor": "#7c6af7",</w:t>
      </w:r>
    </w:p>
    <w:p w14:paraId="0136A8E3" w14:textId="77777777" w:rsidR="00610033" w:rsidRDefault="00000000">
      <w:pPr>
        <w:ind w:left="576"/>
      </w:pPr>
      <w:r>
        <w:rPr>
          <w:rFonts w:ascii="Courier New" w:hAnsi="Courier New"/>
          <w:color w:val="505078"/>
          <w:sz w:val="18"/>
        </w:rPr>
        <w:t xml:space="preserve">  "isNew": true,</w:t>
      </w:r>
    </w:p>
    <w:p w14:paraId="28F9C317" w14:textId="77777777" w:rsidR="00610033" w:rsidRDefault="00000000">
      <w:pPr>
        <w:ind w:left="576"/>
      </w:pPr>
      <w:r>
        <w:rPr>
          <w:rFonts w:ascii="Courier New" w:hAnsi="Courier New"/>
          <w:color w:val="505078"/>
          <w:sz w:val="18"/>
        </w:rPr>
        <w:t xml:space="preserve">  "year": "2024",</w:t>
      </w:r>
    </w:p>
    <w:p w14:paraId="10BE0CCC" w14:textId="77777777" w:rsidR="00610033" w:rsidRDefault="00000000">
      <w:pPr>
        <w:ind w:left="576"/>
      </w:pPr>
      <w:r>
        <w:rPr>
          <w:rFonts w:ascii="Courier New" w:hAnsi="Courier New"/>
          <w:color w:val="505078"/>
          <w:sz w:val="18"/>
        </w:rPr>
        <w:t xml:space="preserve">  "questions": [</w:t>
      </w:r>
    </w:p>
    <w:p w14:paraId="65FD9901" w14:textId="77777777" w:rsidR="00610033" w:rsidRDefault="00000000">
      <w:pPr>
        <w:ind w:left="576"/>
      </w:pPr>
      <w:r>
        <w:rPr>
          <w:rFonts w:ascii="Courier New" w:hAnsi="Courier New"/>
          <w:color w:val="505078"/>
          <w:sz w:val="18"/>
        </w:rPr>
        <w:t xml:space="preserve">    {</w:t>
      </w:r>
    </w:p>
    <w:p w14:paraId="4CE3A7F9" w14:textId="77777777" w:rsidR="00610033" w:rsidRDefault="00000000">
      <w:pPr>
        <w:ind w:left="576"/>
      </w:pPr>
      <w:r>
        <w:rPr>
          <w:rFonts w:ascii="Courier New" w:hAnsi="Courier New"/>
          <w:color w:val="505078"/>
          <w:sz w:val="18"/>
        </w:rPr>
        <w:t xml:space="preserve">      "year": "HSC 2024",</w:t>
      </w:r>
    </w:p>
    <w:p w14:paraId="54AFCD21" w14:textId="77777777" w:rsidR="00610033" w:rsidRDefault="00000000">
      <w:pPr>
        <w:ind w:left="576"/>
      </w:pPr>
      <w:r>
        <w:rPr>
          <w:rFonts w:ascii="Courier New" w:hAnsi="Courier New"/>
          <w:color w:val="505078"/>
          <w:sz w:val="18"/>
        </w:rPr>
        <w:t xml:space="preserve">      "text": "Question text here?",</w:t>
      </w:r>
    </w:p>
    <w:p w14:paraId="775D4460" w14:textId="77777777" w:rsidR="00610033" w:rsidRDefault="00000000">
      <w:pPr>
        <w:ind w:left="576"/>
      </w:pPr>
      <w:r>
        <w:rPr>
          <w:rFonts w:ascii="Courier New" w:hAnsi="Courier New"/>
          <w:color w:val="505078"/>
          <w:sz w:val="18"/>
        </w:rPr>
        <w:t xml:space="preserve">      "options": ["A", "B", "C", "D"],</w:t>
      </w:r>
    </w:p>
    <w:p w14:paraId="50150B76" w14:textId="77777777" w:rsidR="00610033" w:rsidRDefault="00000000">
      <w:pPr>
        <w:ind w:left="576"/>
      </w:pPr>
      <w:r>
        <w:rPr>
          <w:rFonts w:ascii="Courier New" w:hAnsi="Courier New"/>
          <w:color w:val="505078"/>
          <w:sz w:val="18"/>
        </w:rPr>
        <w:t xml:space="preserve">      "correct": 0,</w:t>
      </w:r>
    </w:p>
    <w:p w14:paraId="52659FFB" w14:textId="77777777" w:rsidR="00610033" w:rsidRDefault="00000000">
      <w:pPr>
        <w:ind w:left="576"/>
      </w:pPr>
      <w:r>
        <w:rPr>
          <w:rFonts w:ascii="Courier New" w:hAnsi="Courier New"/>
          <w:color w:val="505078"/>
          <w:sz w:val="18"/>
        </w:rPr>
        <w:t xml:space="preserve">      "explanation": "Why A is correct..."</w:t>
      </w:r>
    </w:p>
    <w:p w14:paraId="1FB75287" w14:textId="77777777" w:rsidR="00610033" w:rsidRDefault="00000000">
      <w:pPr>
        <w:ind w:left="576"/>
      </w:pPr>
      <w:r>
        <w:rPr>
          <w:rFonts w:ascii="Courier New" w:hAnsi="Courier New"/>
          <w:color w:val="505078"/>
          <w:sz w:val="18"/>
        </w:rPr>
        <w:t xml:space="preserve">    }</w:t>
      </w:r>
    </w:p>
    <w:p w14:paraId="56E5BF90" w14:textId="77777777" w:rsidR="00610033" w:rsidRDefault="00000000">
      <w:pPr>
        <w:ind w:left="576"/>
      </w:pPr>
      <w:r>
        <w:rPr>
          <w:rFonts w:ascii="Courier New" w:hAnsi="Courier New"/>
          <w:color w:val="505078"/>
          <w:sz w:val="18"/>
        </w:rPr>
        <w:t xml:space="preserve">  ]</w:t>
      </w:r>
    </w:p>
    <w:p w14:paraId="46F2CBD5" w14:textId="77777777" w:rsidR="00610033" w:rsidRDefault="00000000">
      <w:pPr>
        <w:ind w:left="576"/>
      </w:pPr>
      <w:r>
        <w:rPr>
          <w:rFonts w:ascii="Courier New" w:hAnsi="Courier New"/>
          <w:color w:val="505078"/>
          <w:sz w:val="18"/>
        </w:rPr>
        <w:t>}</w:t>
      </w:r>
    </w:p>
    <w:p w14:paraId="6B828005" w14:textId="77777777" w:rsidR="00610033" w:rsidRDefault="00000000">
      <w:pPr>
        <w:pStyle w:val="Heading2"/>
      </w:pPr>
      <w:r>
        <w:lastRenderedPageBreak/>
        <w:t>6.3 Adding a New Subject Manually</w:t>
      </w:r>
    </w:p>
    <w:p w14:paraId="08763143" w14:textId="77777777" w:rsidR="00610033" w:rsidRDefault="00000000">
      <w:pPr>
        <w:pStyle w:val="ListNumber"/>
      </w:pPr>
      <w:r>
        <w:t>Create a new JSON file in subjects/ following the format above</w:t>
      </w:r>
    </w:p>
    <w:p w14:paraId="394C8B1E" w14:textId="77777777" w:rsidR="00610033" w:rsidRDefault="00000000">
      <w:pPr>
        <w:pStyle w:val="ListNumber"/>
      </w:pPr>
      <w:r>
        <w:t>Add the filename to subjects/index.json</w:t>
      </w:r>
    </w:p>
    <w:p w14:paraId="4881C515" w14:textId="77777777" w:rsidR="00610033" w:rsidRDefault="00000000">
      <w:pPr>
        <w:pStyle w:val="ListNumber"/>
      </w:pPr>
      <w:r>
        <w:t>Commit and push to GitHub</w:t>
      </w:r>
    </w:p>
    <w:p w14:paraId="35727F89" w14:textId="77777777" w:rsidR="00610033" w:rsidRDefault="00000000">
      <w:pPr>
        <w:pStyle w:val="ListNumber"/>
      </w:pPr>
      <w:r>
        <w:t>Netlify auto-deploys — subject appears in the app immediately</w:t>
      </w:r>
    </w:p>
    <w:p w14:paraId="04937A7F" w14:textId="77777777" w:rsidR="00610033" w:rsidRDefault="00000000">
      <w:r>
        <w:br w:type="page"/>
      </w:r>
    </w:p>
    <w:p w14:paraId="28CF17CE" w14:textId="77777777" w:rsidR="00610033" w:rsidRDefault="00000000">
      <w:pPr>
        <w:pStyle w:val="Heading1"/>
      </w:pPr>
      <w:r>
        <w:lastRenderedPageBreak/>
        <w:t>7. AI Agent Pipeline</w:t>
      </w:r>
    </w:p>
    <w:p w14:paraId="2BD1001F" w14:textId="77777777" w:rsidR="00610033" w:rsidRDefault="00610033">
      <w:pPr>
        <w:pBdr>
          <w:bottom w:val="single" w:sz="6" w:space="1" w:color="7C6AF7"/>
        </w:pBdr>
      </w:pPr>
    </w:p>
    <w:p w14:paraId="0BFE6747" w14:textId="77777777" w:rsidR="00610033" w:rsidRDefault="00000000">
      <w:r>
        <w:t>The AI agent runs automatically every night at 11pm Sydney time via GitHub Actions. It monitors NESA for new exam papers, processes them with Claude AI, and adds new subjects to the app without any manual intervention.</w:t>
      </w:r>
    </w:p>
    <w:p w14:paraId="39CCC33E" w14:textId="77777777" w:rsidR="00610033" w:rsidRDefault="00610033"/>
    <w:p w14:paraId="7F6B010E" w14:textId="77777777" w:rsidR="00610033" w:rsidRDefault="00000000">
      <w:pPr>
        <w:pStyle w:val="Heading2"/>
      </w:pPr>
      <w:r>
        <w:t>7.1 Agent Components</w:t>
      </w:r>
    </w:p>
    <w:tbl>
      <w:tblPr>
        <w:tblStyle w:val="TableGrid"/>
        <w:tblW w:w="0" w:type="auto"/>
        <w:tblLook w:val="04A0" w:firstRow="1" w:lastRow="0" w:firstColumn="1" w:lastColumn="0" w:noHBand="0" w:noVBand="1"/>
      </w:tblPr>
      <w:tblGrid>
        <w:gridCol w:w="2592"/>
        <w:gridCol w:w="2592"/>
        <w:gridCol w:w="4320"/>
      </w:tblGrid>
      <w:tr w:rsidR="00610033" w14:paraId="583AB499" w14:textId="77777777">
        <w:tc>
          <w:tcPr>
            <w:tcW w:w="2592" w:type="dxa"/>
            <w:shd w:val="clear" w:color="auto" w:fill="7C6AF7"/>
          </w:tcPr>
          <w:p w14:paraId="471466A1" w14:textId="77777777" w:rsidR="00610033" w:rsidRDefault="00000000">
            <w:r>
              <w:rPr>
                <w:b/>
                <w:color w:val="FFFFFF"/>
              </w:rPr>
              <w:t>Agent</w:t>
            </w:r>
          </w:p>
        </w:tc>
        <w:tc>
          <w:tcPr>
            <w:tcW w:w="2592" w:type="dxa"/>
            <w:shd w:val="clear" w:color="auto" w:fill="7C6AF7"/>
          </w:tcPr>
          <w:p w14:paraId="74B201BB" w14:textId="77777777" w:rsidR="00610033" w:rsidRDefault="00000000">
            <w:r>
              <w:rPr>
                <w:b/>
                <w:color w:val="FFFFFF"/>
              </w:rPr>
              <w:t>Tool Used</w:t>
            </w:r>
          </w:p>
        </w:tc>
        <w:tc>
          <w:tcPr>
            <w:tcW w:w="4320" w:type="dxa"/>
            <w:shd w:val="clear" w:color="auto" w:fill="7C6AF7"/>
          </w:tcPr>
          <w:p w14:paraId="6BF95B91" w14:textId="77777777" w:rsidR="00610033" w:rsidRDefault="00000000">
            <w:r>
              <w:rPr>
                <w:b/>
                <w:color w:val="FFFFFF"/>
              </w:rPr>
              <w:t>What It Does</w:t>
            </w:r>
          </w:p>
        </w:tc>
      </w:tr>
      <w:tr w:rsidR="00610033" w14:paraId="3D0A09CC" w14:textId="77777777">
        <w:tc>
          <w:tcPr>
            <w:tcW w:w="2592" w:type="dxa"/>
          </w:tcPr>
          <w:p w14:paraId="5F2F3336" w14:textId="77777777" w:rsidR="00610033" w:rsidRDefault="00000000">
            <w:r>
              <w:t>Monitor Agent</w:t>
            </w:r>
          </w:p>
        </w:tc>
        <w:tc>
          <w:tcPr>
            <w:tcW w:w="2592" w:type="dxa"/>
          </w:tcPr>
          <w:p w14:paraId="30CC9275" w14:textId="77777777" w:rsidR="00610033" w:rsidRDefault="00000000">
            <w:r>
              <w:t>Claude + web search</w:t>
            </w:r>
          </w:p>
        </w:tc>
        <w:tc>
          <w:tcPr>
            <w:tcW w:w="4320" w:type="dxa"/>
          </w:tcPr>
          <w:p w14:paraId="331B654D" w14:textId="77777777" w:rsidR="00610033" w:rsidRDefault="00000000">
            <w:r>
              <w:t>Searches NESA for new exam papers not yet processed</w:t>
            </w:r>
          </w:p>
        </w:tc>
      </w:tr>
      <w:tr w:rsidR="00610033" w14:paraId="37935158" w14:textId="77777777">
        <w:tc>
          <w:tcPr>
            <w:tcW w:w="2592" w:type="dxa"/>
          </w:tcPr>
          <w:p w14:paraId="4526B43F" w14:textId="77777777" w:rsidR="00610033" w:rsidRDefault="00000000">
            <w:r>
              <w:t>Scraper Agent</w:t>
            </w:r>
          </w:p>
        </w:tc>
        <w:tc>
          <w:tcPr>
            <w:tcW w:w="2592" w:type="dxa"/>
          </w:tcPr>
          <w:p w14:paraId="78DDA641" w14:textId="77777777" w:rsidR="00610033" w:rsidRDefault="00000000">
            <w:r>
              <w:t>Node.js https</w:t>
            </w:r>
          </w:p>
        </w:tc>
        <w:tc>
          <w:tcPr>
            <w:tcW w:w="4320" w:type="dxa"/>
          </w:tcPr>
          <w:p w14:paraId="6A4015DB" w14:textId="77777777" w:rsidR="00610033" w:rsidRDefault="00000000">
            <w:r>
              <w:t>Downloads new exam paper PDFs from NESA</w:t>
            </w:r>
          </w:p>
        </w:tc>
      </w:tr>
      <w:tr w:rsidR="00610033" w14:paraId="488A3E53" w14:textId="77777777">
        <w:tc>
          <w:tcPr>
            <w:tcW w:w="2592" w:type="dxa"/>
          </w:tcPr>
          <w:p w14:paraId="29A46E31" w14:textId="77777777" w:rsidR="00610033" w:rsidRDefault="00000000">
            <w:r>
              <w:t>Notify Agent</w:t>
            </w:r>
          </w:p>
        </w:tc>
        <w:tc>
          <w:tcPr>
            <w:tcW w:w="2592" w:type="dxa"/>
          </w:tcPr>
          <w:p w14:paraId="242423BF" w14:textId="77777777" w:rsidR="00610033" w:rsidRDefault="00000000">
            <w:r>
              <w:t>Email/webhook</w:t>
            </w:r>
          </w:p>
        </w:tc>
        <w:tc>
          <w:tcPr>
            <w:tcW w:w="4320" w:type="dxa"/>
          </w:tcPr>
          <w:p w14:paraId="197C16FA" w14:textId="77777777" w:rsidR="00610033" w:rsidRDefault="00000000">
            <w:r>
              <w:t>Sends alert when new paper is detected</w:t>
            </w:r>
          </w:p>
        </w:tc>
      </w:tr>
      <w:tr w:rsidR="00610033" w14:paraId="5B8FFF2C" w14:textId="77777777">
        <w:tc>
          <w:tcPr>
            <w:tcW w:w="2592" w:type="dxa"/>
          </w:tcPr>
          <w:p w14:paraId="7A85D742" w14:textId="77777777" w:rsidR="00610033" w:rsidRDefault="00000000">
            <w:r>
              <w:t>Reader Agent</w:t>
            </w:r>
          </w:p>
        </w:tc>
        <w:tc>
          <w:tcPr>
            <w:tcW w:w="2592" w:type="dxa"/>
          </w:tcPr>
          <w:p w14:paraId="7B9FE866" w14:textId="77777777" w:rsidR="00610033" w:rsidRDefault="00000000">
            <w:r>
              <w:t>Claude Vision</w:t>
            </w:r>
          </w:p>
        </w:tc>
        <w:tc>
          <w:tcPr>
            <w:tcW w:w="4320" w:type="dxa"/>
          </w:tcPr>
          <w:p w14:paraId="40A380C6" w14:textId="77777777" w:rsidR="00610033" w:rsidRDefault="00000000">
            <w:r>
              <w:t>Reads PDF, extracts questions and syllabus topics</w:t>
            </w:r>
          </w:p>
        </w:tc>
      </w:tr>
      <w:tr w:rsidR="00610033" w14:paraId="1F113F10" w14:textId="77777777">
        <w:tc>
          <w:tcPr>
            <w:tcW w:w="2592" w:type="dxa"/>
          </w:tcPr>
          <w:p w14:paraId="3E3D339F" w14:textId="77777777" w:rsidR="00610033" w:rsidRDefault="00000000">
            <w:r>
              <w:t>Quiz Builder</w:t>
            </w:r>
          </w:p>
        </w:tc>
        <w:tc>
          <w:tcPr>
            <w:tcW w:w="2592" w:type="dxa"/>
          </w:tcPr>
          <w:p w14:paraId="4CF21F2C" w14:textId="77777777" w:rsidR="00610033" w:rsidRDefault="00000000">
            <w:r>
              <w:t>Claude API</w:t>
            </w:r>
          </w:p>
        </w:tc>
        <w:tc>
          <w:tcPr>
            <w:tcW w:w="4320" w:type="dxa"/>
          </w:tcPr>
          <w:p w14:paraId="7FA2AE9A" w14:textId="77777777" w:rsidR="00610033" w:rsidRDefault="00000000">
            <w:r>
              <w:t>Generates 10 MC questions with per-option explanations</w:t>
            </w:r>
          </w:p>
        </w:tc>
      </w:tr>
      <w:tr w:rsidR="00610033" w14:paraId="085CAF0F" w14:textId="77777777">
        <w:tc>
          <w:tcPr>
            <w:tcW w:w="2592" w:type="dxa"/>
          </w:tcPr>
          <w:p w14:paraId="73ACF8B0" w14:textId="77777777" w:rsidR="00610033" w:rsidRDefault="00000000">
            <w:r>
              <w:t>Code Writer</w:t>
            </w:r>
          </w:p>
        </w:tc>
        <w:tc>
          <w:tcPr>
            <w:tcW w:w="2592" w:type="dxa"/>
          </w:tcPr>
          <w:p w14:paraId="4DCD7AC3" w14:textId="77777777" w:rsidR="00610033" w:rsidRDefault="00000000">
            <w:r>
              <w:t>Node.js fs</w:t>
            </w:r>
          </w:p>
        </w:tc>
        <w:tc>
          <w:tcPr>
            <w:tcW w:w="4320" w:type="dxa"/>
          </w:tcPr>
          <w:p w14:paraId="5EEB6A5F" w14:textId="77777777" w:rsidR="00610033" w:rsidRDefault="00000000">
            <w:r>
              <w:t>Writes subject JSON file and updates index.json</w:t>
            </w:r>
          </w:p>
        </w:tc>
      </w:tr>
    </w:tbl>
    <w:p w14:paraId="66B47F2E" w14:textId="77777777" w:rsidR="00610033" w:rsidRDefault="00610033"/>
    <w:p w14:paraId="357FF269" w14:textId="77777777" w:rsidR="00610033" w:rsidRDefault="00610033"/>
    <w:p w14:paraId="088372CD" w14:textId="77777777" w:rsidR="00610033" w:rsidRDefault="00000000">
      <w:pPr>
        <w:pStyle w:val="Heading2"/>
      </w:pPr>
      <w:r>
        <w:t>7.2 GitHub Actions Schedule</w:t>
      </w:r>
    </w:p>
    <w:p w14:paraId="35D7CEFB" w14:textId="77777777" w:rsidR="00610033" w:rsidRDefault="00000000">
      <w:pPr>
        <w:ind w:left="576"/>
      </w:pPr>
      <w:r>
        <w:rPr>
          <w:rFonts w:ascii="Courier New" w:hAnsi="Courier New"/>
          <w:color w:val="505078"/>
          <w:sz w:val="18"/>
        </w:rPr>
        <w:t>Schedule: 0 13 * * * (every day at 1pm UTC = 11pm Sydney)</w:t>
      </w:r>
    </w:p>
    <w:p w14:paraId="332C48FA" w14:textId="77777777" w:rsidR="00610033" w:rsidRDefault="00000000">
      <w:pPr>
        <w:ind w:left="576"/>
      </w:pPr>
      <w:r>
        <w:rPr>
          <w:rFonts w:ascii="Courier New" w:hAnsi="Courier New"/>
          <w:color w:val="505078"/>
          <w:sz w:val="18"/>
        </w:rPr>
        <w:t>Trigger: automatic nightly + manual via GitHub Actions UI</w:t>
      </w:r>
    </w:p>
    <w:p w14:paraId="44F877D6" w14:textId="77777777" w:rsidR="00610033" w:rsidRDefault="00000000">
      <w:pPr>
        <w:ind w:left="576"/>
      </w:pPr>
      <w:r>
        <w:rPr>
          <w:rFonts w:ascii="Courier New" w:hAnsi="Courier New"/>
          <w:color w:val="505078"/>
          <w:sz w:val="18"/>
        </w:rPr>
        <w:t>Permissions: contents: write (to commit new subject files)</w:t>
      </w:r>
    </w:p>
    <w:p w14:paraId="0B1A1E7E" w14:textId="77777777" w:rsidR="00610033" w:rsidRDefault="00610033"/>
    <w:p w14:paraId="041081C6" w14:textId="77777777" w:rsidR="00610033" w:rsidRDefault="00000000">
      <w:pPr>
        <w:pStyle w:val="Heading2"/>
      </w:pPr>
      <w:r>
        <w:t>7.3 Required Environment Variables for Agent</w:t>
      </w:r>
    </w:p>
    <w:tbl>
      <w:tblPr>
        <w:tblStyle w:val="TableGrid"/>
        <w:tblW w:w="0" w:type="auto"/>
        <w:tblLook w:val="04A0" w:firstRow="1" w:lastRow="0" w:firstColumn="1" w:lastColumn="0" w:noHBand="0" w:noVBand="1"/>
      </w:tblPr>
      <w:tblGrid>
        <w:gridCol w:w="2880"/>
        <w:gridCol w:w="3600"/>
        <w:gridCol w:w="2880"/>
      </w:tblGrid>
      <w:tr w:rsidR="00610033" w14:paraId="5C08DF0D" w14:textId="77777777">
        <w:tc>
          <w:tcPr>
            <w:tcW w:w="2880" w:type="dxa"/>
            <w:shd w:val="clear" w:color="auto" w:fill="7C6AF7"/>
          </w:tcPr>
          <w:p w14:paraId="084F2CAD" w14:textId="77777777" w:rsidR="00610033" w:rsidRDefault="00000000">
            <w:r>
              <w:rPr>
                <w:b/>
                <w:color w:val="FFFFFF"/>
              </w:rPr>
              <w:t>Variable</w:t>
            </w:r>
          </w:p>
        </w:tc>
        <w:tc>
          <w:tcPr>
            <w:tcW w:w="3600" w:type="dxa"/>
            <w:shd w:val="clear" w:color="auto" w:fill="7C6AF7"/>
          </w:tcPr>
          <w:p w14:paraId="60718E9C" w14:textId="77777777" w:rsidR="00610033" w:rsidRDefault="00000000">
            <w:r>
              <w:rPr>
                <w:b/>
                <w:color w:val="FFFFFF"/>
              </w:rPr>
              <w:t>Where Set</w:t>
            </w:r>
          </w:p>
        </w:tc>
        <w:tc>
          <w:tcPr>
            <w:tcW w:w="2880" w:type="dxa"/>
            <w:shd w:val="clear" w:color="auto" w:fill="7C6AF7"/>
          </w:tcPr>
          <w:p w14:paraId="7F78E57D" w14:textId="77777777" w:rsidR="00610033" w:rsidRDefault="00000000">
            <w:r>
              <w:rPr>
                <w:b/>
                <w:color w:val="FFFFFF"/>
              </w:rPr>
              <w:t>Value</w:t>
            </w:r>
          </w:p>
        </w:tc>
      </w:tr>
      <w:tr w:rsidR="00610033" w14:paraId="4BD1007E" w14:textId="77777777">
        <w:tc>
          <w:tcPr>
            <w:tcW w:w="2880" w:type="dxa"/>
          </w:tcPr>
          <w:p w14:paraId="5B61CC43" w14:textId="77777777" w:rsidR="00610033" w:rsidRDefault="00000000">
            <w:r>
              <w:t>ANTHROPIC_API_KEY</w:t>
            </w:r>
          </w:p>
        </w:tc>
        <w:tc>
          <w:tcPr>
            <w:tcW w:w="3600" w:type="dxa"/>
          </w:tcPr>
          <w:p w14:paraId="51E61EAD" w14:textId="77777777" w:rsidR="00610033" w:rsidRDefault="00000000">
            <w:r>
              <w:t>GitHub → Settings → Secrets</w:t>
            </w:r>
          </w:p>
        </w:tc>
        <w:tc>
          <w:tcPr>
            <w:tcW w:w="2880" w:type="dxa"/>
          </w:tcPr>
          <w:p w14:paraId="0433A1C0" w14:textId="77777777" w:rsidR="00610033" w:rsidRDefault="00000000">
            <w:r>
              <w:t>sk-ant-... from console.anthropic.com</w:t>
            </w:r>
          </w:p>
        </w:tc>
      </w:tr>
    </w:tbl>
    <w:p w14:paraId="2C0CAF07" w14:textId="77777777" w:rsidR="00610033" w:rsidRDefault="00610033"/>
    <w:p w14:paraId="7DA35D6E" w14:textId="77777777" w:rsidR="00610033" w:rsidRDefault="00000000">
      <w:r>
        <w:br w:type="page"/>
      </w:r>
    </w:p>
    <w:p w14:paraId="7F444682" w14:textId="77777777" w:rsidR="00610033" w:rsidRDefault="00000000">
      <w:pPr>
        <w:pStyle w:val="Heading1"/>
      </w:pPr>
      <w:r>
        <w:lastRenderedPageBreak/>
        <w:t>8. Competitive Position</w:t>
      </w:r>
    </w:p>
    <w:p w14:paraId="7951EBAC" w14:textId="77777777" w:rsidR="00610033" w:rsidRDefault="00610033">
      <w:pPr>
        <w:pBdr>
          <w:bottom w:val="single" w:sz="6" w:space="1" w:color="7C6AF7"/>
        </w:pBdr>
      </w:pPr>
    </w:p>
    <w:p w14:paraId="56CB2ED4" w14:textId="77777777" w:rsidR="00610033" w:rsidRDefault="00000000">
      <w:pPr>
        <w:pStyle w:val="Heading2"/>
      </w:pPr>
      <w:r>
        <w:t>8.1 Market Comparison</w:t>
      </w:r>
    </w:p>
    <w:tbl>
      <w:tblPr>
        <w:tblStyle w:val="TableGrid"/>
        <w:tblW w:w="0" w:type="auto"/>
        <w:tblLook w:val="04A0" w:firstRow="1" w:lastRow="0" w:firstColumn="1" w:lastColumn="0" w:noHBand="0" w:noVBand="1"/>
      </w:tblPr>
      <w:tblGrid>
        <w:gridCol w:w="1582"/>
        <w:gridCol w:w="1550"/>
        <w:gridCol w:w="1219"/>
        <w:gridCol w:w="1066"/>
        <w:gridCol w:w="1800"/>
        <w:gridCol w:w="1408"/>
        <w:gridCol w:w="951"/>
      </w:tblGrid>
      <w:tr w:rsidR="00610033" w14:paraId="2B659243" w14:textId="77777777">
        <w:tc>
          <w:tcPr>
            <w:tcW w:w="2160" w:type="dxa"/>
            <w:shd w:val="clear" w:color="auto" w:fill="7C6AF7"/>
          </w:tcPr>
          <w:p w14:paraId="4BD052E8" w14:textId="77777777" w:rsidR="00610033" w:rsidRDefault="00000000">
            <w:r>
              <w:rPr>
                <w:b/>
                <w:color w:val="FFFFFF"/>
              </w:rPr>
              <w:t>Provider</w:t>
            </w:r>
          </w:p>
        </w:tc>
        <w:tc>
          <w:tcPr>
            <w:tcW w:w="1872" w:type="dxa"/>
            <w:shd w:val="clear" w:color="auto" w:fill="7C6AF7"/>
          </w:tcPr>
          <w:p w14:paraId="12096A99" w14:textId="77777777" w:rsidR="00610033" w:rsidRDefault="00000000">
            <w:r>
              <w:rPr>
                <w:b/>
                <w:color w:val="FFFFFF"/>
              </w:rPr>
              <w:t>Price</w:t>
            </w:r>
          </w:p>
        </w:tc>
        <w:tc>
          <w:tcPr>
            <w:tcW w:w="1440" w:type="dxa"/>
            <w:shd w:val="clear" w:color="auto" w:fill="7C6AF7"/>
          </w:tcPr>
          <w:p w14:paraId="0E4B1AAB" w14:textId="77777777" w:rsidR="00610033" w:rsidRDefault="00000000">
            <w:r>
              <w:rPr>
                <w:b/>
                <w:color w:val="FFFFFF"/>
              </w:rPr>
              <w:t>Auto-updated</w:t>
            </w:r>
          </w:p>
        </w:tc>
        <w:tc>
          <w:tcPr>
            <w:tcW w:w="1296" w:type="dxa"/>
            <w:shd w:val="clear" w:color="auto" w:fill="7C6AF7"/>
          </w:tcPr>
          <w:p w14:paraId="724AD69A" w14:textId="77777777" w:rsidR="00610033" w:rsidRDefault="00000000">
            <w:r>
              <w:rPr>
                <w:b/>
                <w:color w:val="FFFFFF"/>
              </w:rPr>
              <w:t>Mobile PWA</w:t>
            </w:r>
          </w:p>
        </w:tc>
        <w:tc>
          <w:tcPr>
            <w:tcW w:w="2160" w:type="dxa"/>
            <w:shd w:val="clear" w:color="auto" w:fill="7C6AF7"/>
          </w:tcPr>
          <w:p w14:paraId="3C17D2E6" w14:textId="77777777" w:rsidR="00610033" w:rsidRDefault="00000000">
            <w:r>
              <w:rPr>
                <w:b/>
                <w:color w:val="FFFFFF"/>
              </w:rPr>
              <w:t>Per-option explanations</w:t>
            </w:r>
          </w:p>
        </w:tc>
        <w:tc>
          <w:tcPr>
            <w:tcW w:w="1728" w:type="dxa"/>
            <w:shd w:val="clear" w:color="auto" w:fill="7C6AF7"/>
          </w:tcPr>
          <w:p w14:paraId="79028C41" w14:textId="77777777" w:rsidR="00610033" w:rsidRDefault="00000000">
            <w:r>
              <w:rPr>
                <w:b/>
                <w:color w:val="FFFFFF"/>
              </w:rPr>
              <w:t>Written response</w:t>
            </w:r>
          </w:p>
        </w:tc>
        <w:tc>
          <w:tcPr>
            <w:tcW w:w="1008" w:type="dxa"/>
            <w:shd w:val="clear" w:color="auto" w:fill="7C6AF7"/>
          </w:tcPr>
          <w:p w14:paraId="71CB9D7C" w14:textId="77777777" w:rsidR="00610033" w:rsidRDefault="00000000">
            <w:r>
              <w:rPr>
                <w:b/>
                <w:color w:val="FFFFFF"/>
              </w:rPr>
              <w:t>Offline</w:t>
            </w:r>
          </w:p>
        </w:tc>
      </w:tr>
      <w:tr w:rsidR="00610033" w14:paraId="5C85DDC2" w14:textId="77777777">
        <w:tc>
          <w:tcPr>
            <w:tcW w:w="2160" w:type="dxa"/>
          </w:tcPr>
          <w:p w14:paraId="72A8E3B0" w14:textId="77777777" w:rsidR="00610033" w:rsidRDefault="00000000">
            <w:r>
              <w:t>CramIT</w:t>
            </w:r>
          </w:p>
        </w:tc>
        <w:tc>
          <w:tcPr>
            <w:tcW w:w="1872" w:type="dxa"/>
          </w:tcPr>
          <w:p w14:paraId="5433BE7D" w14:textId="77777777" w:rsidR="00610033" w:rsidRDefault="00000000">
            <w:r>
              <w:t>$0–$19.99/mo</w:t>
            </w:r>
          </w:p>
        </w:tc>
        <w:tc>
          <w:tcPr>
            <w:tcW w:w="1440" w:type="dxa"/>
          </w:tcPr>
          <w:p w14:paraId="601F9C72" w14:textId="77777777" w:rsidR="00610033" w:rsidRDefault="00000000">
            <w:r>
              <w:t>Yes</w:t>
            </w:r>
          </w:p>
        </w:tc>
        <w:tc>
          <w:tcPr>
            <w:tcW w:w="1296" w:type="dxa"/>
          </w:tcPr>
          <w:p w14:paraId="37C1B5DA" w14:textId="77777777" w:rsidR="00610033" w:rsidRDefault="00000000">
            <w:r>
              <w:t>Yes</w:t>
            </w:r>
          </w:p>
        </w:tc>
        <w:tc>
          <w:tcPr>
            <w:tcW w:w="2160" w:type="dxa"/>
          </w:tcPr>
          <w:p w14:paraId="1D6A5060" w14:textId="77777777" w:rsidR="00610033" w:rsidRDefault="00000000">
            <w:r>
              <w:t>Yes</w:t>
            </w:r>
          </w:p>
        </w:tc>
        <w:tc>
          <w:tcPr>
            <w:tcW w:w="1728" w:type="dxa"/>
          </w:tcPr>
          <w:p w14:paraId="129A4719" w14:textId="77777777" w:rsidR="00610033" w:rsidRDefault="00000000">
            <w:r>
              <w:t>Yes</w:t>
            </w:r>
          </w:p>
        </w:tc>
        <w:tc>
          <w:tcPr>
            <w:tcW w:w="1008" w:type="dxa"/>
          </w:tcPr>
          <w:p w14:paraId="43A643DA" w14:textId="77777777" w:rsidR="00610033" w:rsidRDefault="00000000">
            <w:r>
              <w:t>Yes</w:t>
            </w:r>
          </w:p>
        </w:tc>
      </w:tr>
      <w:tr w:rsidR="00610033" w14:paraId="44A1CD54" w14:textId="77777777">
        <w:tc>
          <w:tcPr>
            <w:tcW w:w="2160" w:type="dxa"/>
          </w:tcPr>
          <w:p w14:paraId="169933F8" w14:textId="77777777" w:rsidR="00610033" w:rsidRDefault="00000000">
            <w:r>
              <w:t>Studyclix</w:t>
            </w:r>
          </w:p>
        </w:tc>
        <w:tc>
          <w:tcPr>
            <w:tcW w:w="1872" w:type="dxa"/>
          </w:tcPr>
          <w:p w14:paraId="0E6B786E" w14:textId="77777777" w:rsidR="00610033" w:rsidRDefault="00000000">
            <w:r>
              <w:t>$10–15/mo</w:t>
            </w:r>
          </w:p>
        </w:tc>
        <w:tc>
          <w:tcPr>
            <w:tcW w:w="1440" w:type="dxa"/>
          </w:tcPr>
          <w:p w14:paraId="4BF7C470" w14:textId="77777777" w:rsidR="00610033" w:rsidRDefault="00000000">
            <w:r>
              <w:t>No</w:t>
            </w:r>
          </w:p>
        </w:tc>
        <w:tc>
          <w:tcPr>
            <w:tcW w:w="1296" w:type="dxa"/>
          </w:tcPr>
          <w:p w14:paraId="7B37EA87" w14:textId="77777777" w:rsidR="00610033" w:rsidRDefault="00000000">
            <w:r>
              <w:t>Partial</w:t>
            </w:r>
          </w:p>
        </w:tc>
        <w:tc>
          <w:tcPr>
            <w:tcW w:w="2160" w:type="dxa"/>
          </w:tcPr>
          <w:p w14:paraId="2B2D4830" w14:textId="77777777" w:rsidR="00610033" w:rsidRDefault="00000000">
            <w:r>
              <w:t>No</w:t>
            </w:r>
          </w:p>
        </w:tc>
        <w:tc>
          <w:tcPr>
            <w:tcW w:w="1728" w:type="dxa"/>
          </w:tcPr>
          <w:p w14:paraId="033718C2" w14:textId="77777777" w:rsidR="00610033" w:rsidRDefault="00000000">
            <w:r>
              <w:t>Partial</w:t>
            </w:r>
          </w:p>
        </w:tc>
        <w:tc>
          <w:tcPr>
            <w:tcW w:w="1008" w:type="dxa"/>
          </w:tcPr>
          <w:p w14:paraId="73BD6A3E" w14:textId="77777777" w:rsidR="00610033" w:rsidRDefault="00000000">
            <w:r>
              <w:t>No</w:t>
            </w:r>
          </w:p>
        </w:tc>
      </w:tr>
      <w:tr w:rsidR="00610033" w14:paraId="15E7032E" w14:textId="77777777">
        <w:tc>
          <w:tcPr>
            <w:tcW w:w="2160" w:type="dxa"/>
          </w:tcPr>
          <w:p w14:paraId="0E4EE337" w14:textId="77777777" w:rsidR="00610033" w:rsidRDefault="00000000">
            <w:r>
              <w:t>Gradeo</w:t>
            </w:r>
          </w:p>
        </w:tc>
        <w:tc>
          <w:tcPr>
            <w:tcW w:w="1872" w:type="dxa"/>
          </w:tcPr>
          <w:p w14:paraId="036F6457" w14:textId="77777777" w:rsidR="00610033" w:rsidRDefault="00000000">
            <w:r>
              <w:t>$45–$135/yr (school)</w:t>
            </w:r>
          </w:p>
        </w:tc>
        <w:tc>
          <w:tcPr>
            <w:tcW w:w="1440" w:type="dxa"/>
          </w:tcPr>
          <w:p w14:paraId="63690949" w14:textId="77777777" w:rsidR="00610033" w:rsidRDefault="00000000">
            <w:r>
              <w:t>No</w:t>
            </w:r>
          </w:p>
        </w:tc>
        <w:tc>
          <w:tcPr>
            <w:tcW w:w="1296" w:type="dxa"/>
          </w:tcPr>
          <w:p w14:paraId="4F9631C0" w14:textId="77777777" w:rsidR="00610033" w:rsidRDefault="00000000">
            <w:r>
              <w:t>No</w:t>
            </w:r>
          </w:p>
        </w:tc>
        <w:tc>
          <w:tcPr>
            <w:tcW w:w="2160" w:type="dxa"/>
          </w:tcPr>
          <w:p w14:paraId="4FFF72BC" w14:textId="77777777" w:rsidR="00610033" w:rsidRDefault="00000000">
            <w:r>
              <w:t>No</w:t>
            </w:r>
          </w:p>
        </w:tc>
        <w:tc>
          <w:tcPr>
            <w:tcW w:w="1728" w:type="dxa"/>
          </w:tcPr>
          <w:p w14:paraId="15E163ED" w14:textId="77777777" w:rsidR="00610033" w:rsidRDefault="00000000">
            <w:r>
              <w:t>Yes (AI feedback)</w:t>
            </w:r>
          </w:p>
        </w:tc>
        <w:tc>
          <w:tcPr>
            <w:tcW w:w="1008" w:type="dxa"/>
          </w:tcPr>
          <w:p w14:paraId="02C33579" w14:textId="77777777" w:rsidR="00610033" w:rsidRDefault="00000000">
            <w:r>
              <w:t>No</w:t>
            </w:r>
          </w:p>
        </w:tc>
      </w:tr>
      <w:tr w:rsidR="00610033" w14:paraId="13ABD0CF" w14:textId="77777777">
        <w:tc>
          <w:tcPr>
            <w:tcW w:w="2160" w:type="dxa"/>
          </w:tcPr>
          <w:p w14:paraId="5A71B33C" w14:textId="77777777" w:rsidR="00610033" w:rsidRDefault="00000000">
            <w:r>
              <w:t>Edrolo</w:t>
            </w:r>
          </w:p>
        </w:tc>
        <w:tc>
          <w:tcPr>
            <w:tcW w:w="1872" w:type="dxa"/>
          </w:tcPr>
          <w:p w14:paraId="56F5E621" w14:textId="77777777" w:rsidR="00610033" w:rsidRDefault="00000000">
            <w:r>
              <w:t>$60/mo or $150/subj</w:t>
            </w:r>
          </w:p>
        </w:tc>
        <w:tc>
          <w:tcPr>
            <w:tcW w:w="1440" w:type="dxa"/>
          </w:tcPr>
          <w:p w14:paraId="328A57F5" w14:textId="77777777" w:rsidR="00610033" w:rsidRDefault="00000000">
            <w:r>
              <w:t>No</w:t>
            </w:r>
          </w:p>
        </w:tc>
        <w:tc>
          <w:tcPr>
            <w:tcW w:w="1296" w:type="dxa"/>
          </w:tcPr>
          <w:p w14:paraId="005D0EED" w14:textId="77777777" w:rsidR="00610033" w:rsidRDefault="00000000">
            <w:r>
              <w:t>No</w:t>
            </w:r>
          </w:p>
        </w:tc>
        <w:tc>
          <w:tcPr>
            <w:tcW w:w="2160" w:type="dxa"/>
          </w:tcPr>
          <w:p w14:paraId="0D124110" w14:textId="77777777" w:rsidR="00610033" w:rsidRDefault="00000000">
            <w:r>
              <w:t>No</w:t>
            </w:r>
          </w:p>
        </w:tc>
        <w:tc>
          <w:tcPr>
            <w:tcW w:w="1728" w:type="dxa"/>
          </w:tcPr>
          <w:p w14:paraId="1056C7AD" w14:textId="77777777" w:rsidR="00610033" w:rsidRDefault="00000000">
            <w:r>
              <w:t>No</w:t>
            </w:r>
          </w:p>
        </w:tc>
        <w:tc>
          <w:tcPr>
            <w:tcW w:w="1008" w:type="dxa"/>
          </w:tcPr>
          <w:p w14:paraId="6C36F6ED" w14:textId="77777777" w:rsidR="00610033" w:rsidRDefault="00000000">
            <w:r>
              <w:t>No</w:t>
            </w:r>
          </w:p>
        </w:tc>
      </w:tr>
      <w:tr w:rsidR="00610033" w14:paraId="0747230B" w14:textId="77777777">
        <w:tc>
          <w:tcPr>
            <w:tcW w:w="2160" w:type="dxa"/>
          </w:tcPr>
          <w:p w14:paraId="417643E1" w14:textId="77777777" w:rsidR="00610033" w:rsidRDefault="00000000">
            <w:r>
              <w:t>Studitory</w:t>
            </w:r>
          </w:p>
        </w:tc>
        <w:tc>
          <w:tcPr>
            <w:tcW w:w="1872" w:type="dxa"/>
          </w:tcPr>
          <w:p w14:paraId="7116EECB" w14:textId="77777777" w:rsidR="00610033" w:rsidRDefault="00000000">
            <w:r>
              <w:t>$280/yr</w:t>
            </w:r>
          </w:p>
        </w:tc>
        <w:tc>
          <w:tcPr>
            <w:tcW w:w="1440" w:type="dxa"/>
          </w:tcPr>
          <w:p w14:paraId="17D3DCB5" w14:textId="77777777" w:rsidR="00610033" w:rsidRDefault="00000000">
            <w:r>
              <w:t>No</w:t>
            </w:r>
          </w:p>
        </w:tc>
        <w:tc>
          <w:tcPr>
            <w:tcW w:w="1296" w:type="dxa"/>
          </w:tcPr>
          <w:p w14:paraId="35C6C214" w14:textId="77777777" w:rsidR="00610033" w:rsidRDefault="00000000">
            <w:r>
              <w:t>No</w:t>
            </w:r>
          </w:p>
        </w:tc>
        <w:tc>
          <w:tcPr>
            <w:tcW w:w="2160" w:type="dxa"/>
          </w:tcPr>
          <w:p w14:paraId="25104731" w14:textId="77777777" w:rsidR="00610033" w:rsidRDefault="00000000">
            <w:r>
              <w:t>No</w:t>
            </w:r>
          </w:p>
        </w:tc>
        <w:tc>
          <w:tcPr>
            <w:tcW w:w="1728" w:type="dxa"/>
          </w:tcPr>
          <w:p w14:paraId="7C87F90A" w14:textId="77777777" w:rsidR="00610033" w:rsidRDefault="00000000">
            <w:r>
              <w:t>No</w:t>
            </w:r>
          </w:p>
        </w:tc>
        <w:tc>
          <w:tcPr>
            <w:tcW w:w="1008" w:type="dxa"/>
          </w:tcPr>
          <w:p w14:paraId="0769F776" w14:textId="77777777" w:rsidR="00610033" w:rsidRDefault="00000000">
            <w:r>
              <w:t>No</w:t>
            </w:r>
          </w:p>
        </w:tc>
      </w:tr>
      <w:tr w:rsidR="00610033" w14:paraId="19B2B168" w14:textId="77777777">
        <w:tc>
          <w:tcPr>
            <w:tcW w:w="2160" w:type="dxa"/>
          </w:tcPr>
          <w:p w14:paraId="4F1800D0" w14:textId="77777777" w:rsidR="00610033" w:rsidRDefault="00000000">
            <w:r>
              <w:t>Matrix Education</w:t>
            </w:r>
          </w:p>
        </w:tc>
        <w:tc>
          <w:tcPr>
            <w:tcW w:w="1872" w:type="dxa"/>
          </w:tcPr>
          <w:p w14:paraId="66E3FEA8" w14:textId="77777777" w:rsidR="00610033" w:rsidRDefault="00000000">
            <w:r>
              <w:t>$288+/term</w:t>
            </w:r>
          </w:p>
        </w:tc>
        <w:tc>
          <w:tcPr>
            <w:tcW w:w="1440" w:type="dxa"/>
          </w:tcPr>
          <w:p w14:paraId="53AD5DBA" w14:textId="77777777" w:rsidR="00610033" w:rsidRDefault="00000000">
            <w:r>
              <w:t>No</w:t>
            </w:r>
          </w:p>
        </w:tc>
        <w:tc>
          <w:tcPr>
            <w:tcW w:w="1296" w:type="dxa"/>
          </w:tcPr>
          <w:p w14:paraId="3CF19B96" w14:textId="77777777" w:rsidR="00610033" w:rsidRDefault="00000000">
            <w:r>
              <w:t>No</w:t>
            </w:r>
          </w:p>
        </w:tc>
        <w:tc>
          <w:tcPr>
            <w:tcW w:w="2160" w:type="dxa"/>
          </w:tcPr>
          <w:p w14:paraId="1BEA9C5E" w14:textId="77777777" w:rsidR="00610033" w:rsidRDefault="00000000">
            <w:r>
              <w:t>No</w:t>
            </w:r>
          </w:p>
        </w:tc>
        <w:tc>
          <w:tcPr>
            <w:tcW w:w="1728" w:type="dxa"/>
          </w:tcPr>
          <w:p w14:paraId="127D7195" w14:textId="77777777" w:rsidR="00610033" w:rsidRDefault="00000000">
            <w:r>
              <w:t>No</w:t>
            </w:r>
          </w:p>
        </w:tc>
        <w:tc>
          <w:tcPr>
            <w:tcW w:w="1008" w:type="dxa"/>
          </w:tcPr>
          <w:p w14:paraId="717B13C7" w14:textId="77777777" w:rsidR="00610033" w:rsidRDefault="00000000">
            <w:r>
              <w:t>No</w:t>
            </w:r>
          </w:p>
        </w:tc>
      </w:tr>
    </w:tbl>
    <w:p w14:paraId="774C9CD9" w14:textId="77777777" w:rsidR="00610033" w:rsidRDefault="00610033"/>
    <w:p w14:paraId="512A2844" w14:textId="77777777" w:rsidR="00610033" w:rsidRDefault="00000000">
      <w:pPr>
        <w:spacing w:after="100"/>
      </w:pPr>
      <w:r>
        <w:rPr>
          <w:i/>
          <w:color w:val="64748B"/>
          <w:sz w:val="18"/>
        </w:rPr>
        <w:t>Note: Gradeo sells exclusively to schools with a minimum order of 30 students per subject — individual students cannot subscribe directly. CramIT is the only platform offering direct-to-student AI-powered exam practice with NESA band marking.</w:t>
      </w:r>
    </w:p>
    <w:p w14:paraId="5957A739" w14:textId="77777777" w:rsidR="00610033" w:rsidRDefault="00610033"/>
    <w:p w14:paraId="12B70C7A" w14:textId="77777777" w:rsidR="00610033" w:rsidRDefault="00000000">
      <w:pPr>
        <w:pStyle w:val="Heading2"/>
      </w:pPr>
      <w:r>
        <w:t>8.2 Unique Advantages</w:t>
      </w:r>
    </w:p>
    <w:p w14:paraId="136664D6" w14:textId="77777777" w:rsidR="00610033" w:rsidRDefault="00000000">
      <w:pPr>
        <w:pStyle w:val="ListBullet"/>
      </w:pPr>
      <w:r>
        <w:t>Only platform with auto-updating questions from NESA on day of release</w:t>
      </w:r>
    </w:p>
    <w:p w14:paraId="5A372847" w14:textId="77777777" w:rsidR="00610033" w:rsidRDefault="00000000">
      <w:pPr>
        <w:pStyle w:val="ListBullet"/>
      </w:pPr>
      <w:r>
        <w:t>Per-option explanations on every MC question — not just the correct answer</w:t>
      </w:r>
    </w:p>
    <w:p w14:paraId="11111106" w14:textId="77777777" w:rsidR="00610033" w:rsidRDefault="00000000">
      <w:pPr>
        <w:pStyle w:val="ListBullet"/>
      </w:pPr>
      <w:r>
        <w:t>Subject-based pricing — students only pay for what they study</w:t>
      </w:r>
    </w:p>
    <w:p w14:paraId="56C6D5DD" w14:textId="77777777" w:rsidR="00610033" w:rsidRDefault="00000000">
      <w:pPr>
        <w:pStyle w:val="ListBullet"/>
      </w:pPr>
      <w:r>
        <w:t>True offline PWA — works without internet once installed</w:t>
      </w:r>
    </w:p>
    <w:p w14:paraId="25077274" w14:textId="77777777" w:rsidR="00610033" w:rsidRDefault="00000000">
      <w:pPr>
        <w:pStyle w:val="ListBullet"/>
      </w:pPr>
      <w:r>
        <w:t>Written response mode with NESA band marking — planned AI upgrade; current implementation uses keyword scoring</w:t>
      </w:r>
    </w:p>
    <w:p w14:paraId="29BE8696" w14:textId="77777777" w:rsidR="00610033" w:rsidRDefault="00000000">
      <w:pPr>
        <w:pStyle w:val="ListBullet"/>
      </w:pPr>
      <w:r>
        <w:t>Zero operating cost until revenue starts flowing</w:t>
      </w:r>
    </w:p>
    <w:p w14:paraId="0D3DF60C" w14:textId="77777777" w:rsidR="00610033" w:rsidRDefault="00000000">
      <w:r>
        <w:br w:type="page"/>
      </w:r>
    </w:p>
    <w:p w14:paraId="1D14DDC3" w14:textId="77777777" w:rsidR="00610033" w:rsidRDefault="00000000">
      <w:pPr>
        <w:pStyle w:val="Heading2"/>
      </w:pPr>
      <w:r>
        <w:lastRenderedPageBreak/>
        <w:t>8.3 Written Response Mode — Current State &amp; Planned Upgrade</w:t>
      </w:r>
    </w:p>
    <w:p w14:paraId="448C4C8B" w14:textId="77777777" w:rsidR="00610033" w:rsidRDefault="00000000">
      <w:pPr>
        <w:pStyle w:val="Heading3"/>
      </w:pPr>
      <w:r>
        <w:t>Current Implementation</w:t>
      </w:r>
    </w:p>
    <w:p w14:paraId="55614E01" w14:textId="77777777" w:rsidR="00610033" w:rsidRDefault="00000000">
      <w:r>
        <w:rPr>
          <w:color w:val="333333"/>
        </w:rPr>
        <w:t xml:space="preserve">Written response mode exists across PDHPE HMS, VET Construction, and Multimedia. The current </w:t>
      </w:r>
      <w:r>
        <w:rPr>
          <w:rFonts w:ascii="Courier New" w:hAnsi="Courier New"/>
          <w:color w:val="333333"/>
        </w:rPr>
        <w:t>checkWrittenAnswer()</w:t>
      </w:r>
      <w:r>
        <w:rPr>
          <w:color w:val="333333"/>
        </w:rPr>
        <w:t xml:space="preserve"> function works as follows: the student types their answer; the function checks it against a pre-defined keyword list for that question; a score out of the maximum marks is calculated based on the percentage of keywords matched; feedback is returned as one of three generic labels (Excellent, Good, or Developing); and a Band 5/6 model answer is revealed below the score.</w:t>
      </w:r>
    </w:p>
    <w:p w14:paraId="10FA7095" w14:textId="77777777" w:rsidR="00610033" w:rsidRDefault="00000000">
      <w:r>
        <w:rPr>
          <w:b/>
          <w:color w:val="333333"/>
        </w:rPr>
        <w:t xml:space="preserve">What it does not do: </w:t>
      </w:r>
      <w:r>
        <w:rPr>
          <w:color w:val="333333"/>
        </w:rPr>
        <w:t>It does not read the student’s actual sentences, does not assign a NESA band to their specific response, and does not provide feedback on their own writing — only a keyword hit/miss checklist. The model answer shown is always Band 5/6 regardless of the student’s score.</w:t>
      </w:r>
    </w:p>
    <w:p w14:paraId="72BDAD09" w14:textId="77777777" w:rsidR="00610033" w:rsidRDefault="00000000">
      <w:pPr>
        <w:pStyle w:val="Heading3"/>
      </w:pPr>
      <w:r>
        <w:t>Planned Upgrade — AI Band Marking</w:t>
      </w:r>
    </w:p>
    <w:p w14:paraId="71A43936" w14:textId="77777777" w:rsidR="00610033" w:rsidRDefault="00000000">
      <w:r>
        <w:rPr>
          <w:color w:val="333333"/>
        </w:rPr>
        <w:t xml:space="preserve">The planned upgrade replaces keyword matching with a live Claude API call via a Netlify serverless function. The student’s response will be evaluated against NESA marking criteria and return: a </w:t>
      </w:r>
      <w:r>
        <w:rPr>
          <w:b/>
          <w:color w:val="333333"/>
        </w:rPr>
        <w:t>band rating (Band 1–6)</w:t>
      </w:r>
      <w:r>
        <w:rPr>
          <w:color w:val="333333"/>
        </w:rPr>
        <w:t xml:space="preserve"> based on the student’s actual response quality; </w:t>
      </w:r>
      <w:r>
        <w:rPr>
          <w:b/>
          <w:color w:val="333333"/>
        </w:rPr>
        <w:t>marks awarded</w:t>
      </w:r>
      <w:r>
        <w:rPr>
          <w:color w:val="333333"/>
        </w:rPr>
        <w:t xml:space="preserve"> out of the question maximum; </w:t>
      </w:r>
      <w:r>
        <w:rPr>
          <w:b/>
          <w:color w:val="333333"/>
        </w:rPr>
        <w:t>specific feedback</w:t>
      </w:r>
      <w:r>
        <w:rPr>
          <w:color w:val="333333"/>
        </w:rPr>
        <w:t xml:space="preserve"> referencing the student’s own sentences; and a </w:t>
      </w:r>
      <w:r>
        <w:rPr>
          <w:b/>
          <w:color w:val="333333"/>
        </w:rPr>
        <w:t>model answer at the next band up</w:t>
      </w:r>
      <w:r>
        <w:rPr>
          <w:color w:val="333333"/>
        </w:rPr>
        <w:t>, showing exactly what additional depth or terminology is needed to improve. This matches and exceeds Gradeo’s AI feedback capability — and unlike Gradeo, is accessible to any student directly without school involvement.</w:t>
      </w:r>
    </w:p>
    <w:p w14:paraId="4433D211" w14:textId="77777777" w:rsidR="00610033" w:rsidRDefault="00000000">
      <w:pPr>
        <w:pStyle w:val="Heading3"/>
      </w:pPr>
      <w:r>
        <w:t>Cost Impact</w:t>
      </w:r>
    </w:p>
    <w:p w14:paraId="130E9CFC" w14:textId="77777777" w:rsidR="00610033" w:rsidRDefault="00000000">
      <w:r>
        <w:rPr>
          <w:color w:val="333333"/>
        </w:rPr>
        <w:t>AI marking costs approximately $0.007 per submission (under one cent). At 1,000 active subscribers the monthly cost is approximately $105 — roughly 1.3% of revenue at that scale. The ratio holds as the business grows. Full variable cost modelling, scaling tables, and guardrail specifications are documented in the Autonomous Operations Blueprint, Section 7.1.</w:t>
      </w:r>
    </w:p>
    <w:p w14:paraId="32A93BFA" w14:textId="77777777" w:rsidR="00610033" w:rsidRDefault="00000000">
      <w:pPr>
        <w:pStyle w:val="Heading3"/>
      </w:pPr>
      <w:r>
        <w:t>Implementation Status</w:t>
      </w:r>
    </w:p>
    <w:p w14:paraId="216EA3CA" w14:textId="77777777" w:rsidR="00610033" w:rsidRDefault="00000000">
      <w:r>
        <w:rPr>
          <w:b/>
          <w:color w:val="333333"/>
        </w:rPr>
        <w:t>Parked — not yet built.</w:t>
      </w:r>
      <w:r>
        <w:rPr>
          <w:color w:val="333333"/>
        </w:rPr>
        <w:t xml:space="preserve"> Keyword matching remains active. When prioritised, this will be built as </w:t>
      </w:r>
      <w:r>
        <w:rPr>
          <w:rFonts w:ascii="Courier New" w:hAnsi="Courier New"/>
          <w:color w:val="333333"/>
        </w:rPr>
        <w:t>/.netlify/functions/mark-written</w:t>
      </w:r>
      <w:r>
        <w:rPr>
          <w:color w:val="333333"/>
        </w:rPr>
        <w:t xml:space="preserve"> with a </w:t>
      </w:r>
      <w:r>
        <w:rPr>
          <w:rFonts w:ascii="Courier New" w:hAnsi="Courier New"/>
          <w:color w:val="333333"/>
        </w:rPr>
        <w:t>written_submissions</w:t>
      </w:r>
      <w:r>
        <w:rPr>
          <w:color w:val="333333"/>
        </w:rPr>
        <w:t xml:space="preserve"> table added to Supabase to log all AI marking calls for auditability and cost tracking.</w:t>
      </w:r>
    </w:p>
    <w:p w14:paraId="2C8E382D" w14:textId="77777777" w:rsidR="00610033" w:rsidRDefault="00000000">
      <w:r>
        <w:br w:type="page"/>
      </w:r>
    </w:p>
    <w:p w14:paraId="670DEE3D" w14:textId="77777777" w:rsidR="00610033" w:rsidRDefault="00000000">
      <w:pPr>
        <w:pStyle w:val="Heading1"/>
      </w:pPr>
      <w:r>
        <w:lastRenderedPageBreak/>
        <w:t>9. Operational Runbook</w:t>
      </w:r>
    </w:p>
    <w:p w14:paraId="1C797679" w14:textId="77777777" w:rsidR="00610033" w:rsidRDefault="00610033">
      <w:pPr>
        <w:pBdr>
          <w:bottom w:val="single" w:sz="6" w:space="1" w:color="7C6AF7"/>
        </w:pBdr>
      </w:pPr>
    </w:p>
    <w:p w14:paraId="7AC2D167" w14:textId="77777777" w:rsidR="00610033" w:rsidRDefault="00000000">
      <w:pPr>
        <w:pStyle w:val="Heading2"/>
      </w:pPr>
      <w:r>
        <w:t>9.1 Going Live Checklist</w:t>
      </w:r>
    </w:p>
    <w:tbl>
      <w:tblPr>
        <w:tblStyle w:val="TableGrid"/>
        <w:tblW w:w="0" w:type="auto"/>
        <w:tblLook w:val="04A0" w:firstRow="1" w:lastRow="0" w:firstColumn="1" w:lastColumn="0" w:noHBand="0" w:noVBand="1"/>
      </w:tblPr>
      <w:tblGrid>
        <w:gridCol w:w="3554"/>
        <w:gridCol w:w="4882"/>
        <w:gridCol w:w="1140"/>
      </w:tblGrid>
      <w:tr w:rsidR="00610033" w14:paraId="74B7CCB2" w14:textId="77777777">
        <w:tc>
          <w:tcPr>
            <w:tcW w:w="3600" w:type="dxa"/>
            <w:shd w:val="clear" w:color="auto" w:fill="7C6AF7"/>
          </w:tcPr>
          <w:p w14:paraId="1EE84745" w14:textId="77777777" w:rsidR="00610033" w:rsidRDefault="00000000">
            <w:r>
              <w:rPr>
                <w:b/>
                <w:color w:val="FFFFFF"/>
              </w:rPr>
              <w:t>Task</w:t>
            </w:r>
          </w:p>
        </w:tc>
        <w:tc>
          <w:tcPr>
            <w:tcW w:w="5040" w:type="dxa"/>
            <w:shd w:val="clear" w:color="auto" w:fill="7C6AF7"/>
          </w:tcPr>
          <w:p w14:paraId="5002D671" w14:textId="77777777" w:rsidR="00610033" w:rsidRDefault="00000000">
            <w:r>
              <w:rPr>
                <w:b/>
                <w:color w:val="FFFFFF"/>
              </w:rPr>
              <w:t>How</w:t>
            </w:r>
          </w:p>
        </w:tc>
        <w:tc>
          <w:tcPr>
            <w:tcW w:w="1152" w:type="dxa"/>
            <w:shd w:val="clear" w:color="auto" w:fill="7C6AF7"/>
          </w:tcPr>
          <w:p w14:paraId="17E9859E" w14:textId="77777777" w:rsidR="00610033" w:rsidRDefault="00000000">
            <w:r>
              <w:rPr>
                <w:b/>
                <w:color w:val="FFFFFF"/>
              </w:rPr>
              <w:t>Status</w:t>
            </w:r>
          </w:p>
        </w:tc>
      </w:tr>
      <w:tr w:rsidR="00610033" w14:paraId="43CAD4AC" w14:textId="77777777">
        <w:tc>
          <w:tcPr>
            <w:tcW w:w="3600" w:type="dxa"/>
          </w:tcPr>
          <w:p w14:paraId="4A34C1BF" w14:textId="77777777" w:rsidR="00610033" w:rsidRDefault="00000000">
            <w:r>
              <w:t>Switch Stripe to live mode</w:t>
            </w:r>
          </w:p>
        </w:tc>
        <w:tc>
          <w:tcPr>
            <w:tcW w:w="5040" w:type="dxa"/>
          </w:tcPr>
          <w:p w14:paraId="64F9AA9B" w14:textId="77777777" w:rsidR="00610033" w:rsidRDefault="00000000">
            <w:r>
              <w:t>Stripe dashboard → toggle Live mode → update keys in Netlify + Supabase secrets</w:t>
            </w:r>
          </w:p>
        </w:tc>
        <w:tc>
          <w:tcPr>
            <w:tcW w:w="1152" w:type="dxa"/>
          </w:tcPr>
          <w:p w14:paraId="5912DD90" w14:textId="77777777" w:rsidR="00610033" w:rsidRDefault="00000000">
            <w:r>
              <w:t>⬜ Todo</w:t>
            </w:r>
          </w:p>
        </w:tc>
      </w:tr>
      <w:tr w:rsidR="00610033" w14:paraId="5C6FFDEC" w14:textId="77777777">
        <w:tc>
          <w:tcPr>
            <w:tcW w:w="3600" w:type="dxa"/>
          </w:tcPr>
          <w:p w14:paraId="574DB1E2" w14:textId="77777777" w:rsidR="00610033" w:rsidRDefault="00000000">
            <w:r>
              <w:t>Submit Google OAuth for verification</w:t>
            </w:r>
          </w:p>
        </w:tc>
        <w:tc>
          <w:tcPr>
            <w:tcW w:w="5040" w:type="dxa"/>
          </w:tcPr>
          <w:p w14:paraId="5AAE1E6A" w14:textId="77777777" w:rsidR="00610033" w:rsidRDefault="00000000">
            <w:r>
              <w:t>Google Console → OAuth consent screen → Publish app</w:t>
            </w:r>
          </w:p>
        </w:tc>
        <w:tc>
          <w:tcPr>
            <w:tcW w:w="1152" w:type="dxa"/>
          </w:tcPr>
          <w:p w14:paraId="64D1B740" w14:textId="77777777" w:rsidR="00610033" w:rsidRDefault="00000000">
            <w:r>
              <w:t>⬜ Todo</w:t>
            </w:r>
          </w:p>
        </w:tc>
      </w:tr>
      <w:tr w:rsidR="00610033" w14:paraId="7F99884B" w14:textId="77777777">
        <w:tc>
          <w:tcPr>
            <w:tcW w:w="3600" w:type="dxa"/>
          </w:tcPr>
          <w:p w14:paraId="4F6D213F" w14:textId="77777777" w:rsidR="00610033" w:rsidRDefault="00000000">
            <w:r>
              <w:t>Add custom domain</w:t>
            </w:r>
          </w:p>
        </w:tc>
        <w:tc>
          <w:tcPr>
            <w:tcW w:w="5040" w:type="dxa"/>
          </w:tcPr>
          <w:p w14:paraId="28A157E9" w14:textId="77777777" w:rsidR="00610033" w:rsidRDefault="00000000">
            <w:r>
              <w:t>Netlify → Domain management → Add domain → Update DNS</w:t>
            </w:r>
          </w:p>
        </w:tc>
        <w:tc>
          <w:tcPr>
            <w:tcW w:w="1152" w:type="dxa"/>
          </w:tcPr>
          <w:p w14:paraId="50B6604F" w14:textId="77777777" w:rsidR="00610033" w:rsidRDefault="00000000">
            <w:r>
              <w:t>⬜ Todo</w:t>
            </w:r>
          </w:p>
        </w:tc>
      </w:tr>
      <w:tr w:rsidR="00610033" w14:paraId="02FE4AC7" w14:textId="77777777">
        <w:tc>
          <w:tcPr>
            <w:tcW w:w="3600" w:type="dxa"/>
          </w:tcPr>
          <w:p w14:paraId="400E9E08" w14:textId="77777777" w:rsidR="00610033" w:rsidRDefault="00000000">
            <w:r>
              <w:t>Set ANTHROPIC_API_KEY in GitHub</w:t>
            </w:r>
          </w:p>
        </w:tc>
        <w:tc>
          <w:tcPr>
            <w:tcW w:w="5040" w:type="dxa"/>
          </w:tcPr>
          <w:p w14:paraId="0BD16B42" w14:textId="77777777" w:rsidR="00610033" w:rsidRDefault="00000000">
            <w:r>
              <w:t>GitHub → Settings → Secrets → New secret</w:t>
            </w:r>
          </w:p>
        </w:tc>
        <w:tc>
          <w:tcPr>
            <w:tcW w:w="1152" w:type="dxa"/>
          </w:tcPr>
          <w:p w14:paraId="7C0C67FD" w14:textId="77777777" w:rsidR="00610033" w:rsidRDefault="00000000">
            <w:r>
              <w:t>⬜ Todo</w:t>
            </w:r>
          </w:p>
        </w:tc>
      </w:tr>
      <w:tr w:rsidR="00610033" w14:paraId="446405D3" w14:textId="77777777">
        <w:tc>
          <w:tcPr>
            <w:tcW w:w="3600" w:type="dxa"/>
          </w:tcPr>
          <w:p w14:paraId="70875D20" w14:textId="77777777" w:rsidR="00610033" w:rsidRDefault="00000000">
            <w:r>
              <w:t>Test full payment flow with real card</w:t>
            </w:r>
          </w:p>
        </w:tc>
        <w:tc>
          <w:tcPr>
            <w:tcW w:w="5040" w:type="dxa"/>
          </w:tcPr>
          <w:p w14:paraId="140C949C" w14:textId="77777777" w:rsidR="00610033" w:rsidRDefault="00000000">
            <w:r>
              <w:t>Use a real card in live mode, then refund</w:t>
            </w:r>
          </w:p>
        </w:tc>
        <w:tc>
          <w:tcPr>
            <w:tcW w:w="1152" w:type="dxa"/>
          </w:tcPr>
          <w:p w14:paraId="41ADD227" w14:textId="77777777" w:rsidR="00610033" w:rsidRDefault="00000000">
            <w:r>
              <w:t>⬜ Todo</w:t>
            </w:r>
          </w:p>
        </w:tc>
      </w:tr>
      <w:tr w:rsidR="00610033" w14:paraId="45E80FAB" w14:textId="77777777">
        <w:tc>
          <w:tcPr>
            <w:tcW w:w="3600" w:type="dxa"/>
          </w:tcPr>
          <w:p w14:paraId="4C403975" w14:textId="77777777" w:rsidR="00610033" w:rsidRDefault="00000000">
            <w:r>
              <w:t>Add remaining subjects</w:t>
            </w:r>
          </w:p>
        </w:tc>
        <w:tc>
          <w:tcPr>
            <w:tcW w:w="5040" w:type="dxa"/>
          </w:tcPr>
          <w:p w14:paraId="56E9141F" w14:textId="77777777" w:rsidR="00610033" w:rsidRDefault="00000000">
            <w:r>
              <w:t>Run agent manually or add JSON files</w:t>
            </w:r>
          </w:p>
        </w:tc>
        <w:tc>
          <w:tcPr>
            <w:tcW w:w="1152" w:type="dxa"/>
          </w:tcPr>
          <w:p w14:paraId="46B5C234" w14:textId="77777777" w:rsidR="00610033" w:rsidRDefault="00000000">
            <w:r>
              <w:t>⬜ Todo</w:t>
            </w:r>
          </w:p>
        </w:tc>
      </w:tr>
    </w:tbl>
    <w:p w14:paraId="72ADF799" w14:textId="77777777" w:rsidR="00610033" w:rsidRDefault="00610033"/>
    <w:p w14:paraId="170098AD" w14:textId="77777777" w:rsidR="00610033" w:rsidRDefault="00610033"/>
    <w:p w14:paraId="0CEDF480" w14:textId="77777777" w:rsidR="00610033" w:rsidRDefault="00000000">
      <w:pPr>
        <w:pStyle w:val="Heading2"/>
      </w:pPr>
      <w:r>
        <w:t>9.2 Common Tasks</w:t>
      </w:r>
    </w:p>
    <w:p w14:paraId="1FC98933" w14:textId="77777777" w:rsidR="00610033" w:rsidRDefault="00000000">
      <w:pPr>
        <w:pStyle w:val="Heading3"/>
      </w:pPr>
      <w:r>
        <w:t>Changing a price</w:t>
      </w:r>
    </w:p>
    <w:p w14:paraId="11A133EF" w14:textId="77777777" w:rsidR="00610033" w:rsidRDefault="00000000">
      <w:pPr>
        <w:pStyle w:val="ListBullet"/>
      </w:pPr>
      <w:r>
        <w:t>Update the value in Supabase → Table Editor → pricing_config table</w:t>
      </w:r>
    </w:p>
    <w:p w14:paraId="70521975" w14:textId="77777777" w:rsidR="00610033" w:rsidRDefault="00000000">
      <w:pPr>
        <w:pStyle w:val="ListBullet"/>
      </w:pPr>
      <w:r>
        <w:t>Update PRICING constants in billing.js, create-checkout.js, update-subscription.js</w:t>
      </w:r>
    </w:p>
    <w:p w14:paraId="18A7A234" w14:textId="77777777" w:rsidR="00610033" w:rsidRDefault="00000000">
      <w:pPr>
        <w:pStyle w:val="ListBullet"/>
      </w:pPr>
      <w:r>
        <w:t>Create a new Price in Stripe and update the Price ID in the code files</w:t>
      </w:r>
    </w:p>
    <w:p w14:paraId="720672BD" w14:textId="77777777" w:rsidR="00610033" w:rsidRDefault="00000000">
      <w:pPr>
        <w:pStyle w:val="ListBullet"/>
      </w:pPr>
      <w:r>
        <w:t>Commit and push to GitHub — Netlify redeploys automatically</w:t>
      </w:r>
    </w:p>
    <w:p w14:paraId="7C6CB24B" w14:textId="77777777" w:rsidR="00610033" w:rsidRDefault="00000000">
      <w:pPr>
        <w:pStyle w:val="Heading3"/>
      </w:pPr>
      <w:r>
        <w:t>Adding a subject manually</w:t>
      </w:r>
    </w:p>
    <w:p w14:paraId="7100EE57" w14:textId="77777777" w:rsidR="00610033" w:rsidRDefault="00000000">
      <w:pPr>
        <w:pStyle w:val="ListBullet"/>
      </w:pPr>
      <w:r>
        <w:t>Create a JSON file in subjects/ directory on GitHub</w:t>
      </w:r>
    </w:p>
    <w:p w14:paraId="4BC46CA0" w14:textId="77777777" w:rsidR="00610033" w:rsidRDefault="00000000">
      <w:pPr>
        <w:pStyle w:val="ListBullet"/>
      </w:pPr>
      <w:r>
        <w:t>Add the filename to subjects/index.json</w:t>
      </w:r>
    </w:p>
    <w:p w14:paraId="49881B0E" w14:textId="77777777" w:rsidR="00610033" w:rsidRDefault="00000000">
      <w:pPr>
        <w:pStyle w:val="ListBullet"/>
      </w:pPr>
      <w:r>
        <w:t>Commit — app updates within minutes</w:t>
      </w:r>
    </w:p>
    <w:p w14:paraId="0582B544" w14:textId="77777777" w:rsidR="00610033" w:rsidRDefault="00000000">
      <w:pPr>
        <w:pStyle w:val="Heading3"/>
      </w:pPr>
      <w:r>
        <w:t>Viewing payments</w:t>
      </w:r>
    </w:p>
    <w:p w14:paraId="0270A8A1" w14:textId="77777777" w:rsidR="00610033" w:rsidRDefault="00000000">
      <w:pPr>
        <w:pStyle w:val="ListBullet"/>
      </w:pPr>
      <w:r>
        <w:t>Stripe dashboard → Payments (live or test mode)</w:t>
      </w:r>
    </w:p>
    <w:p w14:paraId="3701E16F" w14:textId="77777777" w:rsidR="00610033" w:rsidRDefault="00000000">
      <w:pPr>
        <w:pStyle w:val="ListBullet"/>
      </w:pPr>
      <w:r>
        <w:t>Supabase → Table Editor → subscriptions table</w:t>
      </w:r>
    </w:p>
    <w:p w14:paraId="5E323AF6" w14:textId="77777777" w:rsidR="00610033" w:rsidRDefault="00000000">
      <w:pPr>
        <w:pStyle w:val="Heading3"/>
      </w:pPr>
      <w:r>
        <w:t>Cancelling a student subscription</w:t>
      </w:r>
    </w:p>
    <w:p w14:paraId="480CE5D4" w14:textId="77777777" w:rsidR="00610033" w:rsidRDefault="00000000">
      <w:pPr>
        <w:pStyle w:val="ListBullet"/>
      </w:pPr>
      <w:r>
        <w:t>Stripe dashboard → Customers → find student → Cancel subscription</w:t>
      </w:r>
    </w:p>
    <w:p w14:paraId="31D9D686" w14:textId="77777777" w:rsidR="00610033" w:rsidRDefault="00000000">
      <w:pPr>
        <w:pStyle w:val="ListBullet"/>
      </w:pPr>
      <w:r>
        <w:t>Webhook automatically updates Supabase and downgrades to free plan</w:t>
      </w:r>
    </w:p>
    <w:p w14:paraId="0D07AAB9" w14:textId="77777777" w:rsidR="00610033" w:rsidRDefault="00000000">
      <w:pPr>
        <w:pStyle w:val="Heading2"/>
      </w:pPr>
      <w:r>
        <w:lastRenderedPageBreak/>
        <w:t>9.3 Cost Summary</w:t>
      </w:r>
    </w:p>
    <w:tbl>
      <w:tblPr>
        <w:tblStyle w:val="TableGrid"/>
        <w:tblW w:w="0" w:type="auto"/>
        <w:tblLook w:val="04A0" w:firstRow="1" w:lastRow="0" w:firstColumn="1" w:lastColumn="0" w:noHBand="0" w:noVBand="1"/>
      </w:tblPr>
      <w:tblGrid>
        <w:gridCol w:w="2146"/>
        <w:gridCol w:w="3145"/>
        <w:gridCol w:w="2142"/>
        <w:gridCol w:w="2143"/>
      </w:tblGrid>
      <w:tr w:rsidR="00610033" w14:paraId="3C3E7C45" w14:textId="77777777">
        <w:tc>
          <w:tcPr>
            <w:tcW w:w="2160" w:type="dxa"/>
            <w:shd w:val="clear" w:color="auto" w:fill="7C6AF7"/>
          </w:tcPr>
          <w:p w14:paraId="7A2D3F17" w14:textId="77777777" w:rsidR="00610033" w:rsidRDefault="00000000">
            <w:r>
              <w:rPr>
                <w:b/>
                <w:color w:val="FFFFFF"/>
              </w:rPr>
              <w:t>Service</w:t>
            </w:r>
          </w:p>
        </w:tc>
        <w:tc>
          <w:tcPr>
            <w:tcW w:w="3168" w:type="dxa"/>
            <w:shd w:val="clear" w:color="auto" w:fill="7C6AF7"/>
          </w:tcPr>
          <w:p w14:paraId="34DA44ED" w14:textId="77777777" w:rsidR="00610033" w:rsidRDefault="00000000">
            <w:r>
              <w:rPr>
                <w:b/>
                <w:color w:val="FFFFFF"/>
              </w:rPr>
              <w:t>Free Tier Limit</w:t>
            </w:r>
          </w:p>
        </w:tc>
        <w:tc>
          <w:tcPr>
            <w:tcW w:w="2160" w:type="dxa"/>
            <w:shd w:val="clear" w:color="auto" w:fill="7C6AF7"/>
          </w:tcPr>
          <w:p w14:paraId="3492FD68" w14:textId="77777777" w:rsidR="00610033" w:rsidRDefault="00000000">
            <w:r>
              <w:rPr>
                <w:b/>
                <w:color w:val="FFFFFF"/>
              </w:rPr>
              <w:t>Paid Plan</w:t>
            </w:r>
          </w:p>
        </w:tc>
        <w:tc>
          <w:tcPr>
            <w:tcW w:w="2160" w:type="dxa"/>
            <w:shd w:val="clear" w:color="auto" w:fill="7C6AF7"/>
          </w:tcPr>
          <w:p w14:paraId="0610594C" w14:textId="77777777" w:rsidR="00610033" w:rsidRDefault="00000000">
            <w:r>
              <w:rPr>
                <w:b/>
                <w:color w:val="FFFFFF"/>
              </w:rPr>
              <w:t>Your Current Cost</w:t>
            </w:r>
          </w:p>
        </w:tc>
      </w:tr>
      <w:tr w:rsidR="00610033" w14:paraId="1DC2A12A" w14:textId="77777777">
        <w:tc>
          <w:tcPr>
            <w:tcW w:w="2160" w:type="dxa"/>
          </w:tcPr>
          <w:p w14:paraId="44323DBB" w14:textId="77777777" w:rsidR="00610033" w:rsidRDefault="00000000">
            <w:r>
              <w:t>Supabase</w:t>
            </w:r>
          </w:p>
        </w:tc>
        <w:tc>
          <w:tcPr>
            <w:tcW w:w="3168" w:type="dxa"/>
          </w:tcPr>
          <w:p w14:paraId="56770088" w14:textId="77777777" w:rsidR="00610033" w:rsidRDefault="00000000">
            <w:r>
              <w:t>50,000 users, 500MB DB</w:t>
            </w:r>
          </w:p>
        </w:tc>
        <w:tc>
          <w:tcPr>
            <w:tcW w:w="2160" w:type="dxa"/>
          </w:tcPr>
          <w:p w14:paraId="2E5C33D4" w14:textId="77777777" w:rsidR="00610033" w:rsidRDefault="00000000">
            <w:r>
              <w:t>$25/mo Pro</w:t>
            </w:r>
          </w:p>
        </w:tc>
        <w:tc>
          <w:tcPr>
            <w:tcW w:w="2160" w:type="dxa"/>
          </w:tcPr>
          <w:p w14:paraId="223D1E5D" w14:textId="77777777" w:rsidR="00610033" w:rsidRDefault="00000000">
            <w:r>
              <w:t>$0</w:t>
            </w:r>
          </w:p>
        </w:tc>
      </w:tr>
      <w:tr w:rsidR="00610033" w14:paraId="4D3C7B0F" w14:textId="77777777">
        <w:tc>
          <w:tcPr>
            <w:tcW w:w="2160" w:type="dxa"/>
          </w:tcPr>
          <w:p w14:paraId="4EAD97C2" w14:textId="77777777" w:rsidR="00610033" w:rsidRDefault="00000000">
            <w:r>
              <w:t>Netlify</w:t>
            </w:r>
          </w:p>
        </w:tc>
        <w:tc>
          <w:tcPr>
            <w:tcW w:w="3168" w:type="dxa"/>
          </w:tcPr>
          <w:p w14:paraId="74A3BC99" w14:textId="77777777" w:rsidR="00610033" w:rsidRDefault="00000000">
            <w:r>
              <w:t>100GB bandwidth/mo</w:t>
            </w:r>
          </w:p>
        </w:tc>
        <w:tc>
          <w:tcPr>
            <w:tcW w:w="2160" w:type="dxa"/>
          </w:tcPr>
          <w:p w14:paraId="48873297" w14:textId="77777777" w:rsidR="00610033" w:rsidRDefault="00000000">
            <w:r>
              <w:t>$19/mo Pro</w:t>
            </w:r>
          </w:p>
        </w:tc>
        <w:tc>
          <w:tcPr>
            <w:tcW w:w="2160" w:type="dxa"/>
          </w:tcPr>
          <w:p w14:paraId="05ACB22F" w14:textId="77777777" w:rsidR="00610033" w:rsidRDefault="00000000">
            <w:r>
              <w:t>$0</w:t>
            </w:r>
          </w:p>
        </w:tc>
      </w:tr>
      <w:tr w:rsidR="00610033" w14:paraId="7290D96E" w14:textId="77777777">
        <w:tc>
          <w:tcPr>
            <w:tcW w:w="2160" w:type="dxa"/>
          </w:tcPr>
          <w:p w14:paraId="2449BAF4" w14:textId="77777777" w:rsidR="00610033" w:rsidRDefault="00000000">
            <w:r>
              <w:t>GitHub</w:t>
            </w:r>
          </w:p>
        </w:tc>
        <w:tc>
          <w:tcPr>
            <w:tcW w:w="3168" w:type="dxa"/>
          </w:tcPr>
          <w:p w14:paraId="3B95E793" w14:textId="77777777" w:rsidR="00610033" w:rsidRDefault="00000000">
            <w:r>
              <w:t>Unlimited public repos</w:t>
            </w:r>
          </w:p>
        </w:tc>
        <w:tc>
          <w:tcPr>
            <w:tcW w:w="2160" w:type="dxa"/>
          </w:tcPr>
          <w:p w14:paraId="00E1D071" w14:textId="77777777" w:rsidR="00610033" w:rsidRDefault="00000000">
            <w:r>
              <w:t>$4/mo Teams</w:t>
            </w:r>
          </w:p>
        </w:tc>
        <w:tc>
          <w:tcPr>
            <w:tcW w:w="2160" w:type="dxa"/>
          </w:tcPr>
          <w:p w14:paraId="720630F3" w14:textId="77777777" w:rsidR="00610033" w:rsidRDefault="00000000">
            <w:r>
              <w:t>$0</w:t>
            </w:r>
          </w:p>
        </w:tc>
      </w:tr>
      <w:tr w:rsidR="00610033" w14:paraId="19999A96" w14:textId="77777777">
        <w:tc>
          <w:tcPr>
            <w:tcW w:w="2160" w:type="dxa"/>
          </w:tcPr>
          <w:p w14:paraId="39F23FC8" w14:textId="77777777" w:rsidR="00610033" w:rsidRDefault="00000000">
            <w:r>
              <w:t>Stripe</w:t>
            </w:r>
          </w:p>
        </w:tc>
        <w:tc>
          <w:tcPr>
            <w:tcW w:w="3168" w:type="dxa"/>
          </w:tcPr>
          <w:p w14:paraId="1D85A803" w14:textId="77777777" w:rsidR="00610033" w:rsidRDefault="00000000">
            <w:r>
              <w:t>No monthly fee</w:t>
            </w:r>
          </w:p>
        </w:tc>
        <w:tc>
          <w:tcPr>
            <w:tcW w:w="2160" w:type="dxa"/>
          </w:tcPr>
          <w:p w14:paraId="2B8B3217" w14:textId="77777777" w:rsidR="00610033" w:rsidRDefault="00000000">
            <w:r>
              <w:t>1.75% + 30c/txn</w:t>
            </w:r>
          </w:p>
        </w:tc>
        <w:tc>
          <w:tcPr>
            <w:tcW w:w="2160" w:type="dxa"/>
          </w:tcPr>
          <w:p w14:paraId="160D5C46" w14:textId="77777777" w:rsidR="00610033" w:rsidRDefault="00000000">
            <w:r>
              <w:t>% of revenue only</w:t>
            </w:r>
          </w:p>
        </w:tc>
      </w:tr>
      <w:tr w:rsidR="00610033" w14:paraId="291A7DB0" w14:textId="77777777">
        <w:tc>
          <w:tcPr>
            <w:tcW w:w="2160" w:type="dxa"/>
          </w:tcPr>
          <w:p w14:paraId="34CC25F7" w14:textId="77777777" w:rsidR="00610033" w:rsidRDefault="00000000">
            <w:r>
              <w:t>Claude API</w:t>
            </w:r>
          </w:p>
        </w:tc>
        <w:tc>
          <w:tcPr>
            <w:tcW w:w="3168" w:type="dxa"/>
          </w:tcPr>
          <w:p w14:paraId="16D9346C" w14:textId="77777777" w:rsidR="00610033" w:rsidRDefault="00000000">
            <w:r>
              <w:t>Pay per use</w:t>
            </w:r>
          </w:p>
        </w:tc>
        <w:tc>
          <w:tcPr>
            <w:tcW w:w="2160" w:type="dxa"/>
          </w:tcPr>
          <w:p w14:paraId="25BCD5D9" w14:textId="77777777" w:rsidR="00610033" w:rsidRDefault="00000000">
            <w:r>
              <w:t>~$2-5/mo agent</w:t>
            </w:r>
          </w:p>
        </w:tc>
        <w:tc>
          <w:tcPr>
            <w:tcW w:w="2160" w:type="dxa"/>
          </w:tcPr>
          <w:p w14:paraId="5864ABAA" w14:textId="77777777" w:rsidR="00610033" w:rsidRDefault="00000000">
            <w:r>
              <w:t>~$2-5/mo</w:t>
            </w:r>
          </w:p>
        </w:tc>
      </w:tr>
      <w:tr w:rsidR="00610033" w14:paraId="5D6380B1" w14:textId="77777777">
        <w:tc>
          <w:tcPr>
            <w:tcW w:w="2160" w:type="dxa"/>
          </w:tcPr>
          <w:p w14:paraId="7854961C" w14:textId="77777777" w:rsidR="00610033" w:rsidRDefault="00000000">
            <w:r>
              <w:t>Claude Pro</w:t>
            </w:r>
          </w:p>
        </w:tc>
        <w:tc>
          <w:tcPr>
            <w:tcW w:w="3168" w:type="dxa"/>
          </w:tcPr>
          <w:p w14:paraId="600FB3D2" w14:textId="77777777" w:rsidR="00610033" w:rsidRDefault="00000000">
            <w:r>
              <w:t>N/A</w:t>
            </w:r>
          </w:p>
        </w:tc>
        <w:tc>
          <w:tcPr>
            <w:tcW w:w="2160" w:type="dxa"/>
          </w:tcPr>
          <w:p w14:paraId="55725EAC" w14:textId="77777777" w:rsidR="00610033" w:rsidRDefault="00000000">
            <w:r>
              <w:t>$20/mo</w:t>
            </w:r>
          </w:p>
        </w:tc>
        <w:tc>
          <w:tcPr>
            <w:tcW w:w="2160" w:type="dxa"/>
          </w:tcPr>
          <w:p w14:paraId="1FA6CF18" w14:textId="77777777" w:rsidR="00610033" w:rsidRDefault="00000000">
            <w:r>
              <w:t>$20/mo</w:t>
            </w:r>
          </w:p>
        </w:tc>
      </w:tr>
      <w:tr w:rsidR="00610033" w14:paraId="31DAA86C" w14:textId="77777777">
        <w:tc>
          <w:tcPr>
            <w:tcW w:w="2160" w:type="dxa"/>
          </w:tcPr>
          <w:p w14:paraId="4D4CF040" w14:textId="77777777" w:rsidR="00610033" w:rsidRDefault="00000000">
            <w:r>
              <w:t>Google OAuth</w:t>
            </w:r>
          </w:p>
        </w:tc>
        <w:tc>
          <w:tcPr>
            <w:tcW w:w="3168" w:type="dxa"/>
          </w:tcPr>
          <w:p w14:paraId="1BA99AF3" w14:textId="77777777" w:rsidR="00610033" w:rsidRDefault="00000000">
            <w:r>
              <w:t>Free forever</w:t>
            </w:r>
          </w:p>
        </w:tc>
        <w:tc>
          <w:tcPr>
            <w:tcW w:w="2160" w:type="dxa"/>
          </w:tcPr>
          <w:p w14:paraId="54AA0BA2" w14:textId="77777777" w:rsidR="00610033" w:rsidRDefault="00000000">
            <w:r>
              <w:t>N/A</w:t>
            </w:r>
          </w:p>
        </w:tc>
        <w:tc>
          <w:tcPr>
            <w:tcW w:w="2160" w:type="dxa"/>
          </w:tcPr>
          <w:p w14:paraId="1A8D17E7" w14:textId="77777777" w:rsidR="00610033" w:rsidRDefault="00000000">
            <w:r>
              <w:t>$0</w:t>
            </w:r>
          </w:p>
        </w:tc>
      </w:tr>
      <w:tr w:rsidR="00610033" w14:paraId="6FE1E077" w14:textId="77777777">
        <w:tc>
          <w:tcPr>
            <w:tcW w:w="2160" w:type="dxa"/>
          </w:tcPr>
          <w:p w14:paraId="2C7C1738" w14:textId="77777777" w:rsidR="00610033" w:rsidRDefault="00000000">
            <w:r>
              <w:t>TOTAL</w:t>
            </w:r>
          </w:p>
        </w:tc>
        <w:tc>
          <w:tcPr>
            <w:tcW w:w="3168" w:type="dxa"/>
          </w:tcPr>
          <w:p w14:paraId="2F938CF9" w14:textId="77777777" w:rsidR="00610033" w:rsidRDefault="00610033"/>
        </w:tc>
        <w:tc>
          <w:tcPr>
            <w:tcW w:w="2160" w:type="dxa"/>
          </w:tcPr>
          <w:p w14:paraId="4A93E6D3" w14:textId="77777777" w:rsidR="00610033" w:rsidRDefault="00610033"/>
        </w:tc>
        <w:tc>
          <w:tcPr>
            <w:tcW w:w="2160" w:type="dxa"/>
          </w:tcPr>
          <w:p w14:paraId="270B199A" w14:textId="77777777" w:rsidR="00610033" w:rsidRDefault="00000000">
            <w:r>
              <w:t>~$22-25/mo + % of revenue</w:t>
            </w:r>
          </w:p>
        </w:tc>
      </w:tr>
    </w:tbl>
    <w:p w14:paraId="476D25EC" w14:textId="77777777" w:rsidR="00610033" w:rsidRDefault="00610033"/>
    <w:p w14:paraId="4154AFC4" w14:textId="77777777" w:rsidR="00610033" w:rsidRDefault="00000000">
      <w:r>
        <w:br w:type="page"/>
      </w:r>
    </w:p>
    <w:p w14:paraId="68E7D4A8" w14:textId="77777777" w:rsidR="00610033" w:rsidRDefault="00000000">
      <w:pPr>
        <w:pStyle w:val="Heading1"/>
      </w:pPr>
      <w:r>
        <w:lastRenderedPageBreak/>
        <w:t>10. Setup History &amp; Steps Completed</w:t>
      </w:r>
    </w:p>
    <w:p w14:paraId="20D624CC" w14:textId="77777777" w:rsidR="00610033" w:rsidRDefault="00610033">
      <w:pPr>
        <w:pBdr>
          <w:bottom w:val="single" w:sz="6" w:space="1" w:color="7C6AF7"/>
        </w:pBdr>
      </w:pPr>
    </w:p>
    <w:p w14:paraId="524E71F0" w14:textId="77777777" w:rsidR="00610033" w:rsidRDefault="00000000">
      <w:r>
        <w:t>The following steps were completed to build and deploy CramIT from scratch.</w:t>
      </w:r>
    </w:p>
    <w:p w14:paraId="2675D723" w14:textId="77777777" w:rsidR="00610033" w:rsidRDefault="00610033"/>
    <w:tbl>
      <w:tblPr>
        <w:tblStyle w:val="TableGrid"/>
        <w:tblW w:w="0" w:type="auto"/>
        <w:tblLook w:val="04A0" w:firstRow="1" w:lastRow="0" w:firstColumn="1" w:lastColumn="0" w:noHBand="0" w:noVBand="1"/>
      </w:tblPr>
      <w:tblGrid>
        <w:gridCol w:w="693"/>
        <w:gridCol w:w="5040"/>
        <w:gridCol w:w="2304"/>
        <w:gridCol w:w="1440"/>
      </w:tblGrid>
      <w:tr w:rsidR="00610033" w14:paraId="32899A18" w14:textId="77777777">
        <w:tc>
          <w:tcPr>
            <w:tcW w:w="576" w:type="dxa"/>
            <w:shd w:val="clear" w:color="auto" w:fill="7C6AF7"/>
          </w:tcPr>
          <w:p w14:paraId="11CB101E" w14:textId="77777777" w:rsidR="00610033" w:rsidRDefault="00000000">
            <w:r>
              <w:rPr>
                <w:b/>
                <w:color w:val="FFFFFF"/>
              </w:rPr>
              <w:t>Step</w:t>
            </w:r>
          </w:p>
        </w:tc>
        <w:tc>
          <w:tcPr>
            <w:tcW w:w="5040" w:type="dxa"/>
            <w:shd w:val="clear" w:color="auto" w:fill="7C6AF7"/>
          </w:tcPr>
          <w:p w14:paraId="3635FD6E" w14:textId="77777777" w:rsidR="00610033" w:rsidRDefault="00000000">
            <w:r>
              <w:rPr>
                <w:b/>
                <w:color w:val="FFFFFF"/>
              </w:rPr>
              <w:t>What Was Done</w:t>
            </w:r>
          </w:p>
        </w:tc>
        <w:tc>
          <w:tcPr>
            <w:tcW w:w="2304" w:type="dxa"/>
            <w:shd w:val="clear" w:color="auto" w:fill="7C6AF7"/>
          </w:tcPr>
          <w:p w14:paraId="50483715" w14:textId="77777777" w:rsidR="00610033" w:rsidRDefault="00000000">
            <w:r>
              <w:rPr>
                <w:b/>
                <w:color w:val="FFFFFF"/>
              </w:rPr>
              <w:t>Platform</w:t>
            </w:r>
          </w:p>
        </w:tc>
        <w:tc>
          <w:tcPr>
            <w:tcW w:w="1440" w:type="dxa"/>
            <w:shd w:val="clear" w:color="auto" w:fill="7C6AF7"/>
          </w:tcPr>
          <w:p w14:paraId="7D75FD76" w14:textId="77777777" w:rsidR="00610033" w:rsidRDefault="00000000">
            <w:r>
              <w:rPr>
                <w:b/>
                <w:color w:val="FFFFFF"/>
              </w:rPr>
              <w:t>Status</w:t>
            </w:r>
          </w:p>
        </w:tc>
      </w:tr>
      <w:tr w:rsidR="00610033" w14:paraId="50B1B2E1" w14:textId="77777777">
        <w:tc>
          <w:tcPr>
            <w:tcW w:w="576" w:type="dxa"/>
          </w:tcPr>
          <w:p w14:paraId="63E958DE" w14:textId="77777777" w:rsidR="00610033" w:rsidRDefault="00000000">
            <w:r>
              <w:t>1</w:t>
            </w:r>
          </w:p>
        </w:tc>
        <w:tc>
          <w:tcPr>
            <w:tcW w:w="5040" w:type="dxa"/>
          </w:tcPr>
          <w:p w14:paraId="0A0327CD" w14:textId="77777777" w:rsidR="00610033" w:rsidRDefault="00000000">
            <w:r>
              <w:t>Created Supabase project</w:t>
            </w:r>
          </w:p>
        </w:tc>
        <w:tc>
          <w:tcPr>
            <w:tcW w:w="2304" w:type="dxa"/>
          </w:tcPr>
          <w:p w14:paraId="361A8D35" w14:textId="77777777" w:rsidR="00610033" w:rsidRDefault="00000000">
            <w:r>
              <w:t>Supabase</w:t>
            </w:r>
          </w:p>
        </w:tc>
        <w:tc>
          <w:tcPr>
            <w:tcW w:w="1440" w:type="dxa"/>
          </w:tcPr>
          <w:p w14:paraId="33A80AC3" w14:textId="77777777" w:rsidR="00610033" w:rsidRDefault="00000000">
            <w:r>
              <w:t>✅ Done</w:t>
            </w:r>
          </w:p>
        </w:tc>
      </w:tr>
      <w:tr w:rsidR="00610033" w14:paraId="453DBC57" w14:textId="77777777">
        <w:tc>
          <w:tcPr>
            <w:tcW w:w="576" w:type="dxa"/>
          </w:tcPr>
          <w:p w14:paraId="4C284BFC" w14:textId="77777777" w:rsidR="00610033" w:rsidRDefault="00000000">
            <w:r>
              <w:t>2</w:t>
            </w:r>
          </w:p>
        </w:tc>
        <w:tc>
          <w:tcPr>
            <w:tcW w:w="5040" w:type="dxa"/>
          </w:tcPr>
          <w:p w14:paraId="40F7F21E" w14:textId="77777777" w:rsidR="00610033" w:rsidRDefault="00000000">
            <w:r>
              <w:t>Ran schema.sql — created all tables + RLS policies</w:t>
            </w:r>
          </w:p>
        </w:tc>
        <w:tc>
          <w:tcPr>
            <w:tcW w:w="2304" w:type="dxa"/>
          </w:tcPr>
          <w:p w14:paraId="03102E23" w14:textId="77777777" w:rsidR="00610033" w:rsidRDefault="00000000">
            <w:r>
              <w:t>Supabase</w:t>
            </w:r>
          </w:p>
        </w:tc>
        <w:tc>
          <w:tcPr>
            <w:tcW w:w="1440" w:type="dxa"/>
          </w:tcPr>
          <w:p w14:paraId="1EC6A1E6" w14:textId="77777777" w:rsidR="00610033" w:rsidRDefault="00000000">
            <w:r>
              <w:t>✅ Done</w:t>
            </w:r>
          </w:p>
        </w:tc>
      </w:tr>
      <w:tr w:rsidR="00610033" w14:paraId="01B2C82E" w14:textId="77777777">
        <w:tc>
          <w:tcPr>
            <w:tcW w:w="576" w:type="dxa"/>
          </w:tcPr>
          <w:p w14:paraId="6C6F2088" w14:textId="77777777" w:rsidR="00610033" w:rsidRDefault="00000000">
            <w:r>
              <w:t>3</w:t>
            </w:r>
          </w:p>
        </w:tc>
        <w:tc>
          <w:tcPr>
            <w:tcW w:w="5040" w:type="dxa"/>
          </w:tcPr>
          <w:p w14:paraId="7E3FF3D1" w14:textId="77777777" w:rsidR="00610033" w:rsidRDefault="00000000">
            <w:r>
              <w:t>Enabled Data API</w:t>
            </w:r>
          </w:p>
        </w:tc>
        <w:tc>
          <w:tcPr>
            <w:tcW w:w="2304" w:type="dxa"/>
          </w:tcPr>
          <w:p w14:paraId="7679A736" w14:textId="77777777" w:rsidR="00610033" w:rsidRDefault="00000000">
            <w:r>
              <w:t>Supabase</w:t>
            </w:r>
          </w:p>
        </w:tc>
        <w:tc>
          <w:tcPr>
            <w:tcW w:w="1440" w:type="dxa"/>
          </w:tcPr>
          <w:p w14:paraId="3410C06C" w14:textId="77777777" w:rsidR="00610033" w:rsidRDefault="00000000">
            <w:r>
              <w:t>✅ Done</w:t>
            </w:r>
          </w:p>
        </w:tc>
      </w:tr>
      <w:tr w:rsidR="00610033" w14:paraId="1319E928" w14:textId="77777777">
        <w:tc>
          <w:tcPr>
            <w:tcW w:w="576" w:type="dxa"/>
          </w:tcPr>
          <w:p w14:paraId="42B63120" w14:textId="77777777" w:rsidR="00610033" w:rsidRDefault="00000000">
            <w:r>
              <w:t>4</w:t>
            </w:r>
          </w:p>
        </w:tc>
        <w:tc>
          <w:tcPr>
            <w:tcW w:w="5040" w:type="dxa"/>
          </w:tcPr>
          <w:p w14:paraId="62877D1B" w14:textId="77777777" w:rsidR="00610033" w:rsidRDefault="00000000">
            <w:r>
              <w:t>Set up Google OAuth (External, Testing mode)</w:t>
            </w:r>
          </w:p>
        </w:tc>
        <w:tc>
          <w:tcPr>
            <w:tcW w:w="2304" w:type="dxa"/>
          </w:tcPr>
          <w:p w14:paraId="02D7558C" w14:textId="77777777" w:rsidR="00610033" w:rsidRDefault="00000000">
            <w:r>
              <w:t>Google + Supabase</w:t>
            </w:r>
          </w:p>
        </w:tc>
        <w:tc>
          <w:tcPr>
            <w:tcW w:w="1440" w:type="dxa"/>
          </w:tcPr>
          <w:p w14:paraId="19F97C15" w14:textId="77777777" w:rsidR="00610033" w:rsidRDefault="00000000">
            <w:r>
              <w:t>✅ Done</w:t>
            </w:r>
          </w:p>
        </w:tc>
      </w:tr>
      <w:tr w:rsidR="00610033" w14:paraId="5C63463B" w14:textId="77777777">
        <w:tc>
          <w:tcPr>
            <w:tcW w:w="576" w:type="dxa"/>
          </w:tcPr>
          <w:p w14:paraId="64125E7F" w14:textId="77777777" w:rsidR="00610033" w:rsidRDefault="00000000">
            <w:r>
              <w:t>5</w:t>
            </w:r>
          </w:p>
        </w:tc>
        <w:tc>
          <w:tcPr>
            <w:tcW w:w="5040" w:type="dxa"/>
          </w:tcPr>
          <w:p w14:paraId="2FC02C78" w14:textId="77777777" w:rsidR="00610033" w:rsidRDefault="00000000">
            <w:r>
              <w:t>Created 4 Stripe products with pricing</w:t>
            </w:r>
          </w:p>
        </w:tc>
        <w:tc>
          <w:tcPr>
            <w:tcW w:w="2304" w:type="dxa"/>
          </w:tcPr>
          <w:p w14:paraId="7A76B482" w14:textId="77777777" w:rsidR="00610033" w:rsidRDefault="00000000">
            <w:r>
              <w:t>Stripe</w:t>
            </w:r>
          </w:p>
        </w:tc>
        <w:tc>
          <w:tcPr>
            <w:tcW w:w="1440" w:type="dxa"/>
          </w:tcPr>
          <w:p w14:paraId="36F7D2EB" w14:textId="77777777" w:rsidR="00610033" w:rsidRDefault="00000000">
            <w:r>
              <w:t>✅ Done</w:t>
            </w:r>
          </w:p>
        </w:tc>
      </w:tr>
      <w:tr w:rsidR="00610033" w14:paraId="612DE031" w14:textId="77777777">
        <w:tc>
          <w:tcPr>
            <w:tcW w:w="576" w:type="dxa"/>
          </w:tcPr>
          <w:p w14:paraId="678A1C80" w14:textId="77777777" w:rsidR="00610033" w:rsidRDefault="00000000">
            <w:r>
              <w:t>6</w:t>
            </w:r>
          </w:p>
        </w:tc>
        <w:tc>
          <w:tcPr>
            <w:tcW w:w="5040" w:type="dxa"/>
          </w:tcPr>
          <w:p w14:paraId="387436E3" w14:textId="77777777" w:rsidR="00610033" w:rsidRDefault="00000000">
            <w:r>
              <w:t>Created GitHub repo (CramIT-Quiz)</w:t>
            </w:r>
          </w:p>
        </w:tc>
        <w:tc>
          <w:tcPr>
            <w:tcW w:w="2304" w:type="dxa"/>
          </w:tcPr>
          <w:p w14:paraId="5D6A7AE1" w14:textId="77777777" w:rsidR="00610033" w:rsidRDefault="00000000">
            <w:r>
              <w:t>GitHub</w:t>
            </w:r>
          </w:p>
        </w:tc>
        <w:tc>
          <w:tcPr>
            <w:tcW w:w="1440" w:type="dxa"/>
          </w:tcPr>
          <w:p w14:paraId="58F8F077" w14:textId="77777777" w:rsidR="00610033" w:rsidRDefault="00000000">
            <w:r>
              <w:t>✅ Done</w:t>
            </w:r>
          </w:p>
        </w:tc>
      </w:tr>
      <w:tr w:rsidR="00610033" w14:paraId="72DE9C6A" w14:textId="77777777">
        <w:tc>
          <w:tcPr>
            <w:tcW w:w="576" w:type="dxa"/>
          </w:tcPr>
          <w:p w14:paraId="37FEA546" w14:textId="77777777" w:rsidR="00610033" w:rsidRDefault="00000000">
            <w:r>
              <w:t>7</w:t>
            </w:r>
          </w:p>
        </w:tc>
        <w:tc>
          <w:tcPr>
            <w:tcW w:w="5040" w:type="dxa"/>
          </w:tcPr>
          <w:p w14:paraId="3F17305E" w14:textId="77777777" w:rsidR="00610033" w:rsidRDefault="00000000">
            <w:r>
              <w:t>Uploaded all PWA + billing files to GitHub</w:t>
            </w:r>
          </w:p>
        </w:tc>
        <w:tc>
          <w:tcPr>
            <w:tcW w:w="2304" w:type="dxa"/>
          </w:tcPr>
          <w:p w14:paraId="77A759FD" w14:textId="77777777" w:rsidR="00610033" w:rsidRDefault="00000000">
            <w:r>
              <w:t>GitHub</w:t>
            </w:r>
          </w:p>
        </w:tc>
        <w:tc>
          <w:tcPr>
            <w:tcW w:w="1440" w:type="dxa"/>
          </w:tcPr>
          <w:p w14:paraId="6A3448ED" w14:textId="77777777" w:rsidR="00610033" w:rsidRDefault="00000000">
            <w:r>
              <w:t>✅ Done</w:t>
            </w:r>
          </w:p>
        </w:tc>
      </w:tr>
      <w:tr w:rsidR="00610033" w14:paraId="77493C9A" w14:textId="77777777">
        <w:tc>
          <w:tcPr>
            <w:tcW w:w="576" w:type="dxa"/>
          </w:tcPr>
          <w:p w14:paraId="6123730F" w14:textId="77777777" w:rsidR="00610033" w:rsidRDefault="00000000">
            <w:r>
              <w:t>8</w:t>
            </w:r>
          </w:p>
        </w:tc>
        <w:tc>
          <w:tcPr>
            <w:tcW w:w="5040" w:type="dxa"/>
          </w:tcPr>
          <w:p w14:paraId="2801FDA9" w14:textId="77777777" w:rsidR="00610033" w:rsidRDefault="00000000">
            <w:r>
              <w:t>Connected repo to Netlify</w:t>
            </w:r>
          </w:p>
        </w:tc>
        <w:tc>
          <w:tcPr>
            <w:tcW w:w="2304" w:type="dxa"/>
          </w:tcPr>
          <w:p w14:paraId="6F6D15DB" w14:textId="77777777" w:rsidR="00610033" w:rsidRDefault="00000000">
            <w:r>
              <w:t>Netlify</w:t>
            </w:r>
          </w:p>
        </w:tc>
        <w:tc>
          <w:tcPr>
            <w:tcW w:w="1440" w:type="dxa"/>
          </w:tcPr>
          <w:p w14:paraId="46EC6E1E" w14:textId="77777777" w:rsidR="00610033" w:rsidRDefault="00000000">
            <w:r>
              <w:t>✅ Done</w:t>
            </w:r>
          </w:p>
        </w:tc>
      </w:tr>
      <w:tr w:rsidR="00610033" w14:paraId="32D7669F" w14:textId="77777777">
        <w:tc>
          <w:tcPr>
            <w:tcW w:w="576" w:type="dxa"/>
          </w:tcPr>
          <w:p w14:paraId="4FA6D9A1" w14:textId="77777777" w:rsidR="00610033" w:rsidRDefault="00000000">
            <w:r>
              <w:t>9</w:t>
            </w:r>
          </w:p>
        </w:tc>
        <w:tc>
          <w:tcPr>
            <w:tcW w:w="5040" w:type="dxa"/>
          </w:tcPr>
          <w:p w14:paraId="4EF7CEBA" w14:textId="77777777" w:rsidR="00610033" w:rsidRDefault="00000000">
            <w:r>
              <w:t>Added package.json for Stripe dependency</w:t>
            </w:r>
          </w:p>
        </w:tc>
        <w:tc>
          <w:tcPr>
            <w:tcW w:w="2304" w:type="dxa"/>
          </w:tcPr>
          <w:p w14:paraId="13C29C3A" w14:textId="77777777" w:rsidR="00610033" w:rsidRDefault="00000000">
            <w:r>
              <w:t>GitHub</w:t>
            </w:r>
          </w:p>
        </w:tc>
        <w:tc>
          <w:tcPr>
            <w:tcW w:w="1440" w:type="dxa"/>
          </w:tcPr>
          <w:p w14:paraId="2BF00AB4" w14:textId="77777777" w:rsidR="00610033" w:rsidRDefault="00000000">
            <w:r>
              <w:t>✅ Done</w:t>
            </w:r>
          </w:p>
        </w:tc>
      </w:tr>
      <w:tr w:rsidR="00610033" w14:paraId="2C22B9BE" w14:textId="77777777">
        <w:tc>
          <w:tcPr>
            <w:tcW w:w="576" w:type="dxa"/>
          </w:tcPr>
          <w:p w14:paraId="0C88A354" w14:textId="77777777" w:rsidR="00610033" w:rsidRDefault="00000000">
            <w:r>
              <w:t>10</w:t>
            </w:r>
          </w:p>
        </w:tc>
        <w:tc>
          <w:tcPr>
            <w:tcW w:w="5040" w:type="dxa"/>
          </w:tcPr>
          <w:p w14:paraId="70EE7E84" w14:textId="77777777" w:rsidR="00610033" w:rsidRDefault="00000000">
            <w:r>
              <w:t>Added STRIPE_SECRET_KEY to Netlify env vars</w:t>
            </w:r>
          </w:p>
        </w:tc>
        <w:tc>
          <w:tcPr>
            <w:tcW w:w="2304" w:type="dxa"/>
          </w:tcPr>
          <w:p w14:paraId="08788637" w14:textId="77777777" w:rsidR="00610033" w:rsidRDefault="00000000">
            <w:r>
              <w:t>Netlify</w:t>
            </w:r>
          </w:p>
        </w:tc>
        <w:tc>
          <w:tcPr>
            <w:tcW w:w="1440" w:type="dxa"/>
          </w:tcPr>
          <w:p w14:paraId="12C1B3FD" w14:textId="77777777" w:rsidR="00610033" w:rsidRDefault="00000000">
            <w:r>
              <w:t>✅ Done</w:t>
            </w:r>
          </w:p>
        </w:tc>
      </w:tr>
      <w:tr w:rsidR="00610033" w14:paraId="224954FF" w14:textId="77777777">
        <w:tc>
          <w:tcPr>
            <w:tcW w:w="576" w:type="dxa"/>
          </w:tcPr>
          <w:p w14:paraId="4B3C76C7" w14:textId="77777777" w:rsidR="00610033" w:rsidRDefault="00000000">
            <w:r>
              <w:t>11</w:t>
            </w:r>
          </w:p>
        </w:tc>
        <w:tc>
          <w:tcPr>
            <w:tcW w:w="5040" w:type="dxa"/>
          </w:tcPr>
          <w:p w14:paraId="69A59871" w14:textId="77777777" w:rsidR="00610033" w:rsidRDefault="00000000">
            <w:r>
              <w:t>Deployed stripe-webhook Edge Function to Supabase</w:t>
            </w:r>
          </w:p>
        </w:tc>
        <w:tc>
          <w:tcPr>
            <w:tcW w:w="2304" w:type="dxa"/>
          </w:tcPr>
          <w:p w14:paraId="10D61353" w14:textId="77777777" w:rsidR="00610033" w:rsidRDefault="00000000">
            <w:r>
              <w:t>Supabase</w:t>
            </w:r>
          </w:p>
        </w:tc>
        <w:tc>
          <w:tcPr>
            <w:tcW w:w="1440" w:type="dxa"/>
          </w:tcPr>
          <w:p w14:paraId="7FB01CAF" w14:textId="77777777" w:rsidR="00610033" w:rsidRDefault="00000000">
            <w:r>
              <w:t>✅ Done</w:t>
            </w:r>
          </w:p>
        </w:tc>
      </w:tr>
      <w:tr w:rsidR="00610033" w14:paraId="40027258" w14:textId="77777777">
        <w:tc>
          <w:tcPr>
            <w:tcW w:w="576" w:type="dxa"/>
          </w:tcPr>
          <w:p w14:paraId="724E7202" w14:textId="77777777" w:rsidR="00610033" w:rsidRDefault="00000000">
            <w:r>
              <w:t>12</w:t>
            </w:r>
          </w:p>
        </w:tc>
        <w:tc>
          <w:tcPr>
            <w:tcW w:w="5040" w:type="dxa"/>
          </w:tcPr>
          <w:p w14:paraId="4678997B" w14:textId="77777777" w:rsidR="00610033" w:rsidRDefault="00000000">
            <w:r>
              <w:t>Added STRIPE_SECRET_KEY secret to Edge Function</w:t>
            </w:r>
          </w:p>
        </w:tc>
        <w:tc>
          <w:tcPr>
            <w:tcW w:w="2304" w:type="dxa"/>
          </w:tcPr>
          <w:p w14:paraId="1BA4ED1C" w14:textId="77777777" w:rsidR="00610033" w:rsidRDefault="00000000">
            <w:r>
              <w:t>Supabase</w:t>
            </w:r>
          </w:p>
        </w:tc>
        <w:tc>
          <w:tcPr>
            <w:tcW w:w="1440" w:type="dxa"/>
          </w:tcPr>
          <w:p w14:paraId="21291474" w14:textId="77777777" w:rsidR="00610033" w:rsidRDefault="00000000">
            <w:r>
              <w:t>✅ Done</w:t>
            </w:r>
          </w:p>
        </w:tc>
      </w:tr>
      <w:tr w:rsidR="00610033" w14:paraId="3494F339" w14:textId="77777777">
        <w:tc>
          <w:tcPr>
            <w:tcW w:w="576" w:type="dxa"/>
          </w:tcPr>
          <w:p w14:paraId="38E96965" w14:textId="77777777" w:rsidR="00610033" w:rsidRDefault="00000000">
            <w:r>
              <w:t>13</w:t>
            </w:r>
          </w:p>
        </w:tc>
        <w:tc>
          <w:tcPr>
            <w:tcW w:w="5040" w:type="dxa"/>
          </w:tcPr>
          <w:p w14:paraId="6D7D0FD8" w14:textId="77777777" w:rsidR="00610033" w:rsidRDefault="00000000">
            <w:r>
              <w:t>Registered webhook endpoint in Stripe</w:t>
            </w:r>
          </w:p>
        </w:tc>
        <w:tc>
          <w:tcPr>
            <w:tcW w:w="2304" w:type="dxa"/>
          </w:tcPr>
          <w:p w14:paraId="71D5CE99" w14:textId="77777777" w:rsidR="00610033" w:rsidRDefault="00000000">
            <w:r>
              <w:t>Stripe</w:t>
            </w:r>
          </w:p>
        </w:tc>
        <w:tc>
          <w:tcPr>
            <w:tcW w:w="1440" w:type="dxa"/>
          </w:tcPr>
          <w:p w14:paraId="3263AA9C" w14:textId="77777777" w:rsidR="00610033" w:rsidRDefault="00000000">
            <w:r>
              <w:t>✅ Done</w:t>
            </w:r>
          </w:p>
        </w:tc>
      </w:tr>
      <w:tr w:rsidR="00610033" w14:paraId="473B85F5" w14:textId="77777777">
        <w:tc>
          <w:tcPr>
            <w:tcW w:w="576" w:type="dxa"/>
          </w:tcPr>
          <w:p w14:paraId="51438F4C" w14:textId="77777777" w:rsidR="00610033" w:rsidRDefault="00000000">
            <w:r>
              <w:t>14</w:t>
            </w:r>
          </w:p>
        </w:tc>
        <w:tc>
          <w:tcPr>
            <w:tcW w:w="5040" w:type="dxa"/>
          </w:tcPr>
          <w:p w14:paraId="27DD3C4A" w14:textId="77777777" w:rsidR="00610033" w:rsidRDefault="00000000">
            <w:r>
              <w:t>Added STRIPE_WEBHOOK_SECRET to Supabase secrets</w:t>
            </w:r>
          </w:p>
        </w:tc>
        <w:tc>
          <w:tcPr>
            <w:tcW w:w="2304" w:type="dxa"/>
          </w:tcPr>
          <w:p w14:paraId="6D5EA903" w14:textId="77777777" w:rsidR="00610033" w:rsidRDefault="00000000">
            <w:r>
              <w:t>Supabase</w:t>
            </w:r>
          </w:p>
        </w:tc>
        <w:tc>
          <w:tcPr>
            <w:tcW w:w="1440" w:type="dxa"/>
          </w:tcPr>
          <w:p w14:paraId="6386D8E4" w14:textId="77777777" w:rsidR="00610033" w:rsidRDefault="00000000">
            <w:r>
              <w:t>✅ Done</w:t>
            </w:r>
          </w:p>
        </w:tc>
      </w:tr>
      <w:tr w:rsidR="00610033" w14:paraId="37BE5BB6" w14:textId="77777777">
        <w:tc>
          <w:tcPr>
            <w:tcW w:w="576" w:type="dxa"/>
          </w:tcPr>
          <w:p w14:paraId="518EEDC1" w14:textId="77777777" w:rsidR="00610033" w:rsidRDefault="00000000">
            <w:r>
              <w:t>15</w:t>
            </w:r>
          </w:p>
        </w:tc>
        <w:tc>
          <w:tcPr>
            <w:tcW w:w="5040" w:type="dxa"/>
          </w:tcPr>
          <w:p w14:paraId="7343F893" w14:textId="77777777" w:rsidR="00610033" w:rsidRDefault="00000000">
            <w:r>
              <w:t>Updated Price IDs in billing.js and functions</w:t>
            </w:r>
          </w:p>
        </w:tc>
        <w:tc>
          <w:tcPr>
            <w:tcW w:w="2304" w:type="dxa"/>
          </w:tcPr>
          <w:p w14:paraId="11A41C16" w14:textId="77777777" w:rsidR="00610033" w:rsidRDefault="00000000">
            <w:r>
              <w:t>GitHub</w:t>
            </w:r>
          </w:p>
        </w:tc>
        <w:tc>
          <w:tcPr>
            <w:tcW w:w="1440" w:type="dxa"/>
          </w:tcPr>
          <w:p w14:paraId="5FD6350F" w14:textId="77777777" w:rsidR="00610033" w:rsidRDefault="00000000">
            <w:r>
              <w:t>✅ Done</w:t>
            </w:r>
          </w:p>
        </w:tc>
      </w:tr>
      <w:tr w:rsidR="00610033" w14:paraId="4AC6DABC" w14:textId="77777777">
        <w:tc>
          <w:tcPr>
            <w:tcW w:w="576" w:type="dxa"/>
          </w:tcPr>
          <w:p w14:paraId="1CD1381A" w14:textId="77777777" w:rsidR="00610033" w:rsidRDefault="00000000">
            <w:r>
              <w:t>16</w:t>
            </w:r>
          </w:p>
        </w:tc>
        <w:tc>
          <w:tcPr>
            <w:tcW w:w="5040" w:type="dxa"/>
          </w:tcPr>
          <w:p w14:paraId="2161EEE6" w14:textId="77777777" w:rsidR="00610033" w:rsidRDefault="00000000">
            <w:r>
              <w:t>Test payment flow</w:t>
            </w:r>
          </w:p>
        </w:tc>
        <w:tc>
          <w:tcPr>
            <w:tcW w:w="2304" w:type="dxa"/>
          </w:tcPr>
          <w:p w14:paraId="4516C2E6" w14:textId="77777777" w:rsidR="00610033" w:rsidRDefault="00000000">
            <w:r>
              <w:t>All</w:t>
            </w:r>
          </w:p>
        </w:tc>
        <w:tc>
          <w:tcPr>
            <w:tcW w:w="1440" w:type="dxa"/>
          </w:tcPr>
          <w:p w14:paraId="153FC720" w14:textId="77777777" w:rsidR="00610033" w:rsidRDefault="00000000">
            <w:r>
              <w:t>⬜ In Progress</w:t>
            </w:r>
          </w:p>
        </w:tc>
      </w:tr>
      <w:tr w:rsidR="00610033" w14:paraId="542A2C4E" w14:textId="77777777">
        <w:tc>
          <w:tcPr>
            <w:tcW w:w="576" w:type="dxa"/>
          </w:tcPr>
          <w:p w14:paraId="49C23C68" w14:textId="77777777" w:rsidR="00610033" w:rsidRDefault="00000000">
            <w:r>
              <w:t>17</w:t>
            </w:r>
          </w:p>
        </w:tc>
        <w:tc>
          <w:tcPr>
            <w:tcW w:w="5040" w:type="dxa"/>
          </w:tcPr>
          <w:p w14:paraId="3B944104" w14:textId="77777777" w:rsidR="00610033" w:rsidRDefault="00000000">
            <w:r>
              <w:t>Switch to Stripe live mode</w:t>
            </w:r>
          </w:p>
        </w:tc>
        <w:tc>
          <w:tcPr>
            <w:tcW w:w="2304" w:type="dxa"/>
          </w:tcPr>
          <w:p w14:paraId="418F0B1F" w14:textId="77777777" w:rsidR="00610033" w:rsidRDefault="00000000">
            <w:r>
              <w:t>Stripe</w:t>
            </w:r>
          </w:p>
        </w:tc>
        <w:tc>
          <w:tcPr>
            <w:tcW w:w="1440" w:type="dxa"/>
          </w:tcPr>
          <w:p w14:paraId="27AA87D8" w14:textId="77777777" w:rsidR="00610033" w:rsidRDefault="00000000">
            <w:r>
              <w:t>⬜ Todo</w:t>
            </w:r>
          </w:p>
        </w:tc>
      </w:tr>
      <w:tr w:rsidR="00610033" w14:paraId="2A86E0A6" w14:textId="77777777">
        <w:tc>
          <w:tcPr>
            <w:tcW w:w="576" w:type="dxa"/>
          </w:tcPr>
          <w:p w14:paraId="70F28712" w14:textId="77777777" w:rsidR="00610033" w:rsidRDefault="00000000">
            <w:r>
              <w:t>18</w:t>
            </w:r>
          </w:p>
        </w:tc>
        <w:tc>
          <w:tcPr>
            <w:tcW w:w="5040" w:type="dxa"/>
          </w:tcPr>
          <w:p w14:paraId="2334BC78" w14:textId="77777777" w:rsidR="00610033" w:rsidRDefault="00000000">
            <w:r>
              <w:t>Add custom domain</w:t>
            </w:r>
          </w:p>
        </w:tc>
        <w:tc>
          <w:tcPr>
            <w:tcW w:w="2304" w:type="dxa"/>
          </w:tcPr>
          <w:p w14:paraId="392F160B" w14:textId="77777777" w:rsidR="00610033" w:rsidRDefault="00000000">
            <w:r>
              <w:t>Netlify</w:t>
            </w:r>
          </w:p>
        </w:tc>
        <w:tc>
          <w:tcPr>
            <w:tcW w:w="1440" w:type="dxa"/>
          </w:tcPr>
          <w:p w14:paraId="5E6D84A7" w14:textId="77777777" w:rsidR="00610033" w:rsidRDefault="00000000">
            <w:r>
              <w:t>⬜ Todo</w:t>
            </w:r>
          </w:p>
        </w:tc>
      </w:tr>
      <w:tr w:rsidR="00610033" w14:paraId="03508034" w14:textId="77777777">
        <w:tc>
          <w:tcPr>
            <w:tcW w:w="576" w:type="dxa"/>
          </w:tcPr>
          <w:p w14:paraId="1364FBF3" w14:textId="77777777" w:rsidR="00610033" w:rsidRDefault="00000000">
            <w:r>
              <w:t>19</w:t>
            </w:r>
          </w:p>
        </w:tc>
        <w:tc>
          <w:tcPr>
            <w:tcW w:w="5040" w:type="dxa"/>
          </w:tcPr>
          <w:p w14:paraId="2422633C" w14:textId="77777777" w:rsidR="00610033" w:rsidRDefault="00000000">
            <w:r>
              <w:t>Set ANTHROPIC_API_KEY for nightly agent</w:t>
            </w:r>
          </w:p>
        </w:tc>
        <w:tc>
          <w:tcPr>
            <w:tcW w:w="2304" w:type="dxa"/>
          </w:tcPr>
          <w:p w14:paraId="5645B2FC" w14:textId="77777777" w:rsidR="00610033" w:rsidRDefault="00000000">
            <w:r>
              <w:t>GitHub</w:t>
            </w:r>
          </w:p>
        </w:tc>
        <w:tc>
          <w:tcPr>
            <w:tcW w:w="1440" w:type="dxa"/>
          </w:tcPr>
          <w:p w14:paraId="4AF0649C" w14:textId="77777777" w:rsidR="00610033" w:rsidRDefault="00000000">
            <w:r>
              <w:t>⬜ Todo</w:t>
            </w:r>
          </w:p>
        </w:tc>
      </w:tr>
      <w:tr w:rsidR="00610033" w14:paraId="71C729A8" w14:textId="77777777">
        <w:tc>
          <w:tcPr>
            <w:tcW w:w="576" w:type="dxa"/>
          </w:tcPr>
          <w:p w14:paraId="425301F7" w14:textId="77777777" w:rsidR="00610033" w:rsidRDefault="00000000">
            <w:r>
              <w:t>20</w:t>
            </w:r>
          </w:p>
        </w:tc>
        <w:tc>
          <w:tcPr>
            <w:tcW w:w="5040" w:type="dxa"/>
          </w:tcPr>
          <w:p w14:paraId="057F279E" w14:textId="77777777" w:rsidR="00610033" w:rsidRDefault="00000000">
            <w:r>
              <w:t>Launch</w:t>
            </w:r>
          </w:p>
        </w:tc>
        <w:tc>
          <w:tcPr>
            <w:tcW w:w="2304" w:type="dxa"/>
          </w:tcPr>
          <w:p w14:paraId="7A1F9C6E" w14:textId="77777777" w:rsidR="00610033" w:rsidRDefault="00000000">
            <w:r>
              <w:t>All</w:t>
            </w:r>
          </w:p>
        </w:tc>
        <w:tc>
          <w:tcPr>
            <w:tcW w:w="1440" w:type="dxa"/>
          </w:tcPr>
          <w:p w14:paraId="29C12578" w14:textId="77777777" w:rsidR="00610033" w:rsidRDefault="00000000">
            <w:r>
              <w:t>⬜ Todo</w:t>
            </w:r>
          </w:p>
        </w:tc>
      </w:tr>
    </w:tbl>
    <w:p w14:paraId="009613A9" w14:textId="77777777" w:rsidR="00610033" w:rsidRDefault="00610033"/>
    <w:p w14:paraId="187CF72A" w14:textId="77777777" w:rsidR="00610033" w:rsidRDefault="00000000">
      <w:r>
        <w:br w:type="page"/>
      </w:r>
    </w:p>
    <w:p w14:paraId="0D22C5A7" w14:textId="77777777" w:rsidR="00610033" w:rsidRDefault="00000000">
      <w:pPr>
        <w:pStyle w:val="Heading1"/>
      </w:pPr>
      <w:r>
        <w:lastRenderedPageBreak/>
        <w:t>11. Credentials &amp; Keys Reference</w:t>
      </w:r>
    </w:p>
    <w:p w14:paraId="0A0549E9" w14:textId="77777777" w:rsidR="00610033" w:rsidRDefault="00610033">
      <w:pPr>
        <w:pBdr>
          <w:bottom w:val="single" w:sz="6" w:space="1" w:color="7C6AF7"/>
        </w:pBdr>
      </w:pPr>
    </w:p>
    <w:p w14:paraId="07F12E40" w14:textId="77777777" w:rsidR="00610033" w:rsidRDefault="00000000">
      <w:r>
        <w:rPr>
          <w:b/>
          <w:color w:val="B43C3C"/>
        </w:rPr>
        <w:t>⚠️  This section lists where to find each credential. Never store actual key values in this document.</w:t>
      </w:r>
    </w:p>
    <w:p w14:paraId="4A880ABA" w14:textId="77777777" w:rsidR="00610033" w:rsidRDefault="00610033"/>
    <w:tbl>
      <w:tblPr>
        <w:tblStyle w:val="TableGrid"/>
        <w:tblW w:w="0" w:type="auto"/>
        <w:tblLook w:val="04A0" w:firstRow="1" w:lastRow="0" w:firstColumn="1" w:lastColumn="0" w:noHBand="0" w:noVBand="1"/>
      </w:tblPr>
      <w:tblGrid>
        <w:gridCol w:w="2894"/>
        <w:gridCol w:w="4033"/>
        <w:gridCol w:w="2649"/>
      </w:tblGrid>
      <w:tr w:rsidR="00610033" w14:paraId="53A4D770" w14:textId="77777777">
        <w:tc>
          <w:tcPr>
            <w:tcW w:w="3168" w:type="dxa"/>
            <w:shd w:val="clear" w:color="auto" w:fill="7C6AF7"/>
          </w:tcPr>
          <w:p w14:paraId="60106FFA" w14:textId="77777777" w:rsidR="00610033" w:rsidRDefault="00000000">
            <w:r>
              <w:rPr>
                <w:b/>
                <w:color w:val="FFFFFF"/>
              </w:rPr>
              <w:t>Credential</w:t>
            </w:r>
          </w:p>
        </w:tc>
        <w:tc>
          <w:tcPr>
            <w:tcW w:w="4320" w:type="dxa"/>
            <w:shd w:val="clear" w:color="auto" w:fill="7C6AF7"/>
          </w:tcPr>
          <w:p w14:paraId="71A4A947" w14:textId="77777777" w:rsidR="00610033" w:rsidRDefault="00000000">
            <w:r>
              <w:rPr>
                <w:b/>
                <w:color w:val="FFFFFF"/>
              </w:rPr>
              <w:t>Where to Find It</w:t>
            </w:r>
          </w:p>
        </w:tc>
        <w:tc>
          <w:tcPr>
            <w:tcW w:w="2880" w:type="dxa"/>
            <w:shd w:val="clear" w:color="auto" w:fill="7C6AF7"/>
          </w:tcPr>
          <w:p w14:paraId="54FEF25E" w14:textId="77777777" w:rsidR="00610033" w:rsidRDefault="00000000">
            <w:r>
              <w:rPr>
                <w:b/>
                <w:color w:val="FFFFFF"/>
              </w:rPr>
              <w:t>Used In</w:t>
            </w:r>
          </w:p>
        </w:tc>
      </w:tr>
      <w:tr w:rsidR="00610033" w14:paraId="52655693" w14:textId="77777777">
        <w:tc>
          <w:tcPr>
            <w:tcW w:w="3168" w:type="dxa"/>
          </w:tcPr>
          <w:p w14:paraId="75E9D4FA" w14:textId="77777777" w:rsidR="00610033" w:rsidRDefault="00000000">
            <w:r>
              <w:t>Supabase Project URL</w:t>
            </w:r>
          </w:p>
        </w:tc>
        <w:tc>
          <w:tcPr>
            <w:tcW w:w="4320" w:type="dxa"/>
          </w:tcPr>
          <w:p w14:paraId="269C6D3D" w14:textId="77777777" w:rsidR="00610033" w:rsidRDefault="00000000">
            <w:r>
              <w:t>Supabase → Settings → API → Project URL</w:t>
            </w:r>
          </w:p>
        </w:tc>
        <w:tc>
          <w:tcPr>
            <w:tcW w:w="2880" w:type="dxa"/>
          </w:tcPr>
          <w:p w14:paraId="5A177EB9" w14:textId="77777777" w:rsidR="00610033" w:rsidRDefault="00000000">
            <w:r>
              <w:t>billing.js</w:t>
            </w:r>
          </w:p>
        </w:tc>
      </w:tr>
      <w:tr w:rsidR="00610033" w14:paraId="18AA1252" w14:textId="77777777">
        <w:tc>
          <w:tcPr>
            <w:tcW w:w="3168" w:type="dxa"/>
          </w:tcPr>
          <w:p w14:paraId="14B7174D" w14:textId="77777777" w:rsidR="00610033" w:rsidRDefault="00000000">
            <w:r>
              <w:t>Supabase Anon Key</w:t>
            </w:r>
          </w:p>
        </w:tc>
        <w:tc>
          <w:tcPr>
            <w:tcW w:w="4320" w:type="dxa"/>
          </w:tcPr>
          <w:p w14:paraId="4F05ACE7" w14:textId="77777777" w:rsidR="00610033" w:rsidRDefault="00000000">
            <w:r>
              <w:t>Supabase → Settings → API → anon/public</w:t>
            </w:r>
          </w:p>
        </w:tc>
        <w:tc>
          <w:tcPr>
            <w:tcW w:w="2880" w:type="dxa"/>
          </w:tcPr>
          <w:p w14:paraId="27C70225" w14:textId="77777777" w:rsidR="00610033" w:rsidRDefault="00000000">
            <w:r>
              <w:t>billing.js</w:t>
            </w:r>
          </w:p>
        </w:tc>
      </w:tr>
      <w:tr w:rsidR="00610033" w14:paraId="081C45A6" w14:textId="77777777">
        <w:tc>
          <w:tcPr>
            <w:tcW w:w="3168" w:type="dxa"/>
          </w:tcPr>
          <w:p w14:paraId="4F8D9533" w14:textId="77777777" w:rsidR="00610033" w:rsidRDefault="00000000">
            <w:r>
              <w:t>Supabase Service Role Key</w:t>
            </w:r>
          </w:p>
        </w:tc>
        <w:tc>
          <w:tcPr>
            <w:tcW w:w="4320" w:type="dxa"/>
          </w:tcPr>
          <w:p w14:paraId="05A1B553" w14:textId="77777777" w:rsidR="00610033" w:rsidRDefault="00000000">
            <w:r>
              <w:t>Supabase → Settings → API → Legacy → service_role</w:t>
            </w:r>
          </w:p>
        </w:tc>
        <w:tc>
          <w:tcPr>
            <w:tcW w:w="2880" w:type="dxa"/>
          </w:tcPr>
          <w:p w14:paraId="27B5E4EE" w14:textId="77777777" w:rsidR="00610033" w:rsidRDefault="00000000">
            <w:r>
              <w:t>Netlify env vars + Supabase secrets (auto-injected)</w:t>
            </w:r>
          </w:p>
        </w:tc>
      </w:tr>
      <w:tr w:rsidR="00610033" w14:paraId="1CADE5AF" w14:textId="77777777">
        <w:tc>
          <w:tcPr>
            <w:tcW w:w="3168" w:type="dxa"/>
          </w:tcPr>
          <w:p w14:paraId="3FA893D9" w14:textId="77777777" w:rsidR="00610033" w:rsidRDefault="00000000">
            <w:r>
              <w:t>Stripe Publishable Key</w:t>
            </w:r>
          </w:p>
        </w:tc>
        <w:tc>
          <w:tcPr>
            <w:tcW w:w="4320" w:type="dxa"/>
          </w:tcPr>
          <w:p w14:paraId="413CBB8E" w14:textId="77777777" w:rsidR="00610033" w:rsidRDefault="00000000">
            <w:r>
              <w:t>Stripe → Developers → API keys → Publishable key</w:t>
            </w:r>
          </w:p>
        </w:tc>
        <w:tc>
          <w:tcPr>
            <w:tcW w:w="2880" w:type="dxa"/>
          </w:tcPr>
          <w:p w14:paraId="51F41A9D" w14:textId="77777777" w:rsidR="00610033" w:rsidRDefault="00000000">
            <w:r>
              <w:t>billing.js (pk_live_...)</w:t>
            </w:r>
          </w:p>
        </w:tc>
      </w:tr>
      <w:tr w:rsidR="00610033" w14:paraId="45C8C131" w14:textId="77777777">
        <w:tc>
          <w:tcPr>
            <w:tcW w:w="3168" w:type="dxa"/>
          </w:tcPr>
          <w:p w14:paraId="56512C96" w14:textId="77777777" w:rsidR="00610033" w:rsidRDefault="00000000">
            <w:r>
              <w:t>Stripe Secret Key</w:t>
            </w:r>
          </w:p>
        </w:tc>
        <w:tc>
          <w:tcPr>
            <w:tcW w:w="4320" w:type="dxa"/>
          </w:tcPr>
          <w:p w14:paraId="0328514F" w14:textId="77777777" w:rsidR="00610033" w:rsidRDefault="00000000">
            <w:r>
              <w:t>Stripe → Developers → API keys → Secret key</w:t>
            </w:r>
          </w:p>
        </w:tc>
        <w:tc>
          <w:tcPr>
            <w:tcW w:w="2880" w:type="dxa"/>
          </w:tcPr>
          <w:p w14:paraId="3CC3FCDF" w14:textId="77777777" w:rsidR="00610033" w:rsidRDefault="00000000">
            <w:r>
              <w:t>Netlify env vars + Supabase secrets (sk_live_...)</w:t>
            </w:r>
          </w:p>
        </w:tc>
      </w:tr>
      <w:tr w:rsidR="00610033" w14:paraId="68C2E0F4" w14:textId="77777777">
        <w:tc>
          <w:tcPr>
            <w:tcW w:w="3168" w:type="dxa"/>
          </w:tcPr>
          <w:p w14:paraId="41A85EE6" w14:textId="77777777" w:rsidR="00610033" w:rsidRDefault="00000000">
            <w:r>
              <w:t>Stripe Webhook Secret</w:t>
            </w:r>
          </w:p>
        </w:tc>
        <w:tc>
          <w:tcPr>
            <w:tcW w:w="4320" w:type="dxa"/>
          </w:tcPr>
          <w:p w14:paraId="734D7F2F" w14:textId="77777777" w:rsidR="00610033" w:rsidRDefault="00000000">
            <w:r>
              <w:t>Stripe → Webhooks → Click endpoint → Signing secret</w:t>
            </w:r>
          </w:p>
        </w:tc>
        <w:tc>
          <w:tcPr>
            <w:tcW w:w="2880" w:type="dxa"/>
          </w:tcPr>
          <w:p w14:paraId="7F1521E9" w14:textId="77777777" w:rsidR="00610033" w:rsidRDefault="00000000">
            <w:r>
              <w:t>Supabase Edge Function secrets (whsec_...)</w:t>
            </w:r>
          </w:p>
        </w:tc>
      </w:tr>
      <w:tr w:rsidR="00610033" w14:paraId="73DAD01C" w14:textId="77777777">
        <w:tc>
          <w:tcPr>
            <w:tcW w:w="3168" w:type="dxa"/>
          </w:tcPr>
          <w:p w14:paraId="173CCD7B" w14:textId="77777777" w:rsidR="00610033" w:rsidRDefault="00000000">
            <w:r>
              <w:t>Google Client ID</w:t>
            </w:r>
          </w:p>
        </w:tc>
        <w:tc>
          <w:tcPr>
            <w:tcW w:w="4320" w:type="dxa"/>
          </w:tcPr>
          <w:p w14:paraId="12A39D2F" w14:textId="77777777" w:rsidR="00610033" w:rsidRDefault="00000000">
            <w:r>
              <w:t>Google Console → Credentials → OAuth Client</w:t>
            </w:r>
          </w:p>
        </w:tc>
        <w:tc>
          <w:tcPr>
            <w:tcW w:w="2880" w:type="dxa"/>
          </w:tcPr>
          <w:p w14:paraId="29D1E214" w14:textId="77777777" w:rsidR="00610033" w:rsidRDefault="00000000">
            <w:r>
              <w:t>Supabase Auth → Google provider</w:t>
            </w:r>
          </w:p>
        </w:tc>
      </w:tr>
      <w:tr w:rsidR="00610033" w14:paraId="1DA22D50" w14:textId="77777777">
        <w:tc>
          <w:tcPr>
            <w:tcW w:w="3168" w:type="dxa"/>
          </w:tcPr>
          <w:p w14:paraId="2C6EC0E1" w14:textId="77777777" w:rsidR="00610033" w:rsidRDefault="00000000">
            <w:r>
              <w:t>Google Client Secret</w:t>
            </w:r>
          </w:p>
        </w:tc>
        <w:tc>
          <w:tcPr>
            <w:tcW w:w="4320" w:type="dxa"/>
          </w:tcPr>
          <w:p w14:paraId="2FEA3136" w14:textId="77777777" w:rsidR="00610033" w:rsidRDefault="00000000">
            <w:r>
              <w:t>Google Console → Credentials → OAuth Client</w:t>
            </w:r>
          </w:p>
        </w:tc>
        <w:tc>
          <w:tcPr>
            <w:tcW w:w="2880" w:type="dxa"/>
          </w:tcPr>
          <w:p w14:paraId="466EA44E" w14:textId="77777777" w:rsidR="00610033" w:rsidRDefault="00000000">
            <w:r>
              <w:t>Supabase Auth → Google provider</w:t>
            </w:r>
          </w:p>
        </w:tc>
      </w:tr>
      <w:tr w:rsidR="00610033" w14:paraId="5ADFDCD8" w14:textId="77777777">
        <w:tc>
          <w:tcPr>
            <w:tcW w:w="3168" w:type="dxa"/>
          </w:tcPr>
          <w:p w14:paraId="71B11BE5" w14:textId="77777777" w:rsidR="00610033" w:rsidRDefault="00000000">
            <w:r>
              <w:t>Anthropic API Key</w:t>
            </w:r>
          </w:p>
        </w:tc>
        <w:tc>
          <w:tcPr>
            <w:tcW w:w="4320" w:type="dxa"/>
          </w:tcPr>
          <w:p w14:paraId="3288051F" w14:textId="77777777" w:rsidR="00610033" w:rsidRDefault="00000000">
            <w:r>
              <w:t>console.anthropic.com → API Keys</w:t>
            </w:r>
          </w:p>
        </w:tc>
        <w:tc>
          <w:tcPr>
            <w:tcW w:w="2880" w:type="dxa"/>
          </w:tcPr>
          <w:p w14:paraId="27394384" w14:textId="77777777" w:rsidR="00610033" w:rsidRDefault="00000000">
            <w:r>
              <w:t>GitHub Actions secret for nightly agent</w:t>
            </w:r>
          </w:p>
        </w:tc>
      </w:tr>
    </w:tbl>
    <w:p w14:paraId="592825A8" w14:textId="77777777" w:rsidR="00610033" w:rsidRDefault="00610033"/>
    <w:p w14:paraId="74397A0A" w14:textId="77777777" w:rsidR="00610033" w:rsidRDefault="00610033"/>
    <w:p w14:paraId="5C0BD3EF" w14:textId="77777777" w:rsidR="00610033" w:rsidRDefault="00000000">
      <w:r>
        <w:rPr>
          <w:i/>
          <w:color w:val="7878A0"/>
        </w:rPr>
        <w:t>Remember: Never commit API keys to GitHub. Always use environment variables and secrets managers.</w:t>
      </w:r>
    </w:p>
    <w:p w14:paraId="4CCE4CDE" w14:textId="77777777" w:rsidR="00610033" w:rsidRDefault="00610033"/>
    <w:p w14:paraId="2167C0B5" w14:textId="77777777" w:rsidR="00610033" w:rsidRDefault="00610033">
      <w:pPr>
        <w:pBdr>
          <w:bottom w:val="single" w:sz="6" w:space="1" w:color="7C6AF7"/>
        </w:pBdr>
      </w:pPr>
    </w:p>
    <w:p w14:paraId="2458B45A" w14:textId="77777777" w:rsidR="00610033" w:rsidRDefault="00000000">
      <w:pPr>
        <w:jc w:val="center"/>
      </w:pPr>
      <w:r>
        <w:rPr>
          <w:i/>
          <w:color w:val="9696B4"/>
          <w:sz w:val="18"/>
        </w:rPr>
        <w:t>CramIT As-Built Document — Generated 26 March 2026 — Confidential</w:t>
      </w:r>
    </w:p>
    <w:sectPr w:rsidR="00610033"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64303029">
    <w:abstractNumId w:val="8"/>
  </w:num>
  <w:num w:numId="2" w16cid:durableId="1090009705">
    <w:abstractNumId w:val="6"/>
  </w:num>
  <w:num w:numId="3" w16cid:durableId="967007023">
    <w:abstractNumId w:val="5"/>
  </w:num>
  <w:num w:numId="4" w16cid:durableId="1943026137">
    <w:abstractNumId w:val="4"/>
  </w:num>
  <w:num w:numId="5" w16cid:durableId="689448923">
    <w:abstractNumId w:val="7"/>
  </w:num>
  <w:num w:numId="6" w16cid:durableId="2138066530">
    <w:abstractNumId w:val="3"/>
  </w:num>
  <w:num w:numId="7" w16cid:durableId="960527012">
    <w:abstractNumId w:val="2"/>
  </w:num>
  <w:num w:numId="8" w16cid:durableId="386343430">
    <w:abstractNumId w:val="1"/>
  </w:num>
  <w:num w:numId="9" w16cid:durableId="13539231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5"/>
  <w:doNotDisplayPageBoundaries/>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10033"/>
    <w:rsid w:val="00953EE7"/>
    <w:rsid w:val="00AA1D8D"/>
    <w:rsid w:val="00B47730"/>
    <w:rsid w:val="00CB0664"/>
    <w:rsid w:val="00E70C2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E77F7D4"/>
  <w14:defaultImageDpi w14:val="300"/>
  <w15:docId w15:val="{2A6EC2F6-2D78-4B95-95CE-4CED792504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Arial" w:hAnsi="Arial"/>
    </w:rPr>
  </w:style>
  <w:style w:type="paragraph" w:styleId="Heading1">
    <w:name w:val="heading 1"/>
    <w:basedOn w:val="Normal"/>
    <w:next w:val="Normal"/>
    <w:link w:val="Heading1Char"/>
    <w:uiPriority w:val="9"/>
    <w:qFormat/>
    <w:rsid w:val="00FC693F"/>
    <w:pPr>
      <w:keepNext/>
      <w:keepLines/>
      <w:spacing w:before="360"/>
      <w:outlineLvl w:val="0"/>
    </w:pPr>
    <w:rPr>
      <w:rFonts w:asciiTheme="majorHAnsi" w:eastAsiaTheme="majorEastAsia" w:hAnsiTheme="majorHAnsi" w:cstheme="majorBidi"/>
      <w:b/>
      <w:bCs/>
      <w:color w:val="7C6AF7"/>
      <w:sz w:val="40"/>
      <w:szCs w:val="28"/>
    </w:rPr>
  </w:style>
  <w:style w:type="paragraph" w:styleId="Heading2">
    <w:name w:val="heading 2"/>
    <w:basedOn w:val="Normal"/>
    <w:next w:val="Normal"/>
    <w:link w:val="Heading2Char"/>
    <w:uiPriority w:val="9"/>
    <w:unhideWhenUsed/>
    <w:qFormat/>
    <w:rsid w:val="00FC693F"/>
    <w:pPr>
      <w:keepNext/>
      <w:keepLines/>
      <w:spacing w:before="280" w:after="80"/>
      <w:outlineLvl w:val="1"/>
    </w:pPr>
    <w:rPr>
      <w:rFonts w:asciiTheme="majorHAnsi" w:eastAsiaTheme="majorEastAsia" w:hAnsiTheme="majorHAnsi" w:cstheme="majorBidi"/>
      <w:b/>
      <w:bCs/>
      <w:color w:val="1E1E3C"/>
      <w:sz w:val="28"/>
      <w:szCs w:val="26"/>
    </w:rPr>
  </w:style>
  <w:style w:type="paragraph" w:styleId="Heading3">
    <w:name w:val="heading 3"/>
    <w:basedOn w:val="Normal"/>
    <w:next w:val="Normal"/>
    <w:link w:val="Heading3Char"/>
    <w:uiPriority w:val="9"/>
    <w:unhideWhenUsed/>
    <w:qFormat/>
    <w:rsid w:val="00FC693F"/>
    <w:pPr>
      <w:keepNext/>
      <w:keepLines/>
      <w:spacing w:before="200" w:after="60"/>
      <w:outlineLvl w:val="2"/>
    </w:pPr>
    <w:rPr>
      <w:rFonts w:asciiTheme="majorHAnsi" w:eastAsiaTheme="majorEastAsia" w:hAnsiTheme="majorHAnsi" w:cstheme="majorBidi"/>
      <w:b/>
      <w:bCs/>
      <w:color w:val="3C3C64"/>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21</Pages>
  <Words>2948</Words>
  <Characters>16661</Characters>
  <Application>Microsoft Office Word</Application>
  <DocSecurity>0</DocSecurity>
  <Lines>980</Lines>
  <Paragraphs>817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18792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pierre k</cp:lastModifiedBy>
  <cp:revision>2</cp:revision>
  <dcterms:created xsi:type="dcterms:W3CDTF">2013-12-23T23:15:00Z</dcterms:created>
  <dcterms:modified xsi:type="dcterms:W3CDTF">2026-05-19T01:59:00Z</dcterms:modified>
  <cp:category/>
</cp:coreProperties>
</file>